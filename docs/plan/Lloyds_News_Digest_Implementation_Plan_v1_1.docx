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F02E0" w14:textId="77777777" w:rsidR="003F0D5E" w:rsidRDefault="00000000">
      <w:pPr>
        <w:jc w:val="center"/>
      </w:pPr>
      <w:r>
        <w:rPr>
          <w:b/>
          <w:sz w:val="44"/>
        </w:rPr>
        <w:t>London Lloyd’s Market News Digest</w:t>
      </w:r>
      <w:r>
        <w:rPr>
          <w:b/>
          <w:sz w:val="44"/>
        </w:rPr>
        <w:br/>
        <w:t>Phased Implementation Plan (for Codex)</w:t>
      </w:r>
    </w:p>
    <w:p w14:paraId="484E0C56" w14:textId="089B441B" w:rsidR="003F0D5E" w:rsidRDefault="00000000">
      <w:pPr>
        <w:jc w:val="center"/>
      </w:pPr>
      <w:r>
        <w:rPr>
          <w:sz w:val="24"/>
        </w:rPr>
        <w:t>Version 1.</w:t>
      </w:r>
      <w:r w:rsidR="006D0537">
        <w:rPr>
          <w:sz w:val="24"/>
        </w:rPr>
        <w:t>1</w:t>
      </w:r>
      <w:r>
        <w:rPr>
          <w:sz w:val="24"/>
        </w:rPr>
        <w:t xml:space="preserve"> | Date: 25 January 2026</w:t>
      </w:r>
    </w:p>
    <w:p w14:paraId="753C2B96" w14:textId="77777777" w:rsidR="003F0D5E" w:rsidRDefault="00000000">
      <w:pPr>
        <w:jc w:val="center"/>
      </w:pPr>
      <w:r>
        <w:rPr>
          <w:sz w:val="24"/>
        </w:rPr>
        <w:t>Author &amp; Architect: Poovannan Rajendran</w:t>
      </w:r>
    </w:p>
    <w:p w14:paraId="20610C5C" w14:textId="77777777" w:rsidR="003F0D5E" w:rsidRDefault="00000000">
      <w:r>
        <w:br w:type="page"/>
      </w:r>
      <w:r>
        <w:rPr>
          <w:i/>
        </w:rPr>
        <w:lastRenderedPageBreak/>
        <w:t xml:space="preserve"> (Updated: v1.1 — repo name + tailored GitHub bootstrap)</w:t>
      </w:r>
    </w:p>
    <w:p w14:paraId="4623EA6E" w14:textId="77777777" w:rsidR="003F0D5E" w:rsidRDefault="00000000">
      <w:pPr>
        <w:pStyle w:val="Heading1"/>
      </w:pPr>
      <w:r>
        <w:t>1. Purpose</w:t>
      </w:r>
    </w:p>
    <w:p w14:paraId="6AE562F6" w14:textId="77777777" w:rsidR="003F0D5E" w:rsidRDefault="00000000">
      <w:r>
        <w:t>This document provides a phase-by-phase implementation plan that an AI coding assistant (Codex) can follow to implement the News Digest system described in the PRD. Each phase ends with a GitHub commit (and optional PR) so progress remains traceable and rollback-friendly.</w:t>
      </w:r>
    </w:p>
    <w:p w14:paraId="7D1271DF" w14:textId="77777777" w:rsidR="003F0D5E" w:rsidRDefault="00000000">
      <w:pPr>
        <w:pStyle w:val="Heading2"/>
      </w:pPr>
      <w:r>
        <w:t>1.1 Guiding principles</w:t>
      </w:r>
    </w:p>
    <w:p w14:paraId="47A7779D" w14:textId="77777777" w:rsidR="003F0D5E" w:rsidRDefault="00000000">
      <w:pPr>
        <w:pStyle w:val="ListBullet"/>
      </w:pPr>
      <w:r>
        <w:t>Local-first: Ollama is the default AI runtime; cloud AI is optional and capped.</w:t>
      </w:r>
    </w:p>
    <w:p w14:paraId="7EA4A8C2" w14:textId="77777777" w:rsidR="003F0D5E" w:rsidRDefault="00000000">
      <w:pPr>
        <w:pStyle w:val="ListBullet"/>
      </w:pPr>
      <w:r>
        <w:t>Plugin-first: fetchers/extractors/AI providers/outputs are swappable via a registry + config.</w:t>
      </w:r>
    </w:p>
    <w:p w14:paraId="0DEB1BCE" w14:textId="77777777" w:rsidR="003F0D5E" w:rsidRDefault="00000000">
      <w:pPr>
        <w:pStyle w:val="ListBullet"/>
      </w:pPr>
      <w:r>
        <w:t>Audit-first: every run and every method attempt is recorded (Postgres + Mongo).</w:t>
      </w:r>
    </w:p>
    <w:p w14:paraId="0F9674F2" w14:textId="77777777" w:rsidR="003F0D5E" w:rsidRDefault="00000000">
      <w:pPr>
        <w:pStyle w:val="ListBullet"/>
      </w:pPr>
      <w:r>
        <w:t>Idempotent by design: safe re-runs using canonical URLs + hashes.</w:t>
      </w:r>
    </w:p>
    <w:p w14:paraId="1A1129DB" w14:textId="77777777" w:rsidR="003F0D5E" w:rsidRDefault="00000000">
      <w:pPr>
        <w:pStyle w:val="ListBullet"/>
      </w:pPr>
      <w:r>
        <w:t>Small, verifiable increments: every phase produces runnable artefacts and tests.</w:t>
      </w:r>
    </w:p>
    <w:p w14:paraId="1F7F640B" w14:textId="77777777" w:rsidR="003F0D5E" w:rsidRDefault="00000000">
      <w:pPr>
        <w:pStyle w:val="Heading1"/>
      </w:pPr>
      <w:r>
        <w:t>2. GitHub Workflow (mandatory per phase)</w:t>
      </w:r>
    </w:p>
    <w:p w14:paraId="752DB749" w14:textId="77777777" w:rsidR="003F0D5E" w:rsidRDefault="00000000">
      <w:pPr>
        <w:pStyle w:val="Heading2"/>
      </w:pPr>
      <w:r>
        <w:t>2.1 Repo strategy</w:t>
      </w:r>
    </w:p>
    <w:p w14:paraId="75DD5BAF" w14:textId="77777777" w:rsidR="003F0D5E" w:rsidRDefault="00000000">
      <w:pPr>
        <w:pStyle w:val="ListBullet"/>
      </w:pPr>
      <w:r>
        <w:t>Main branch: stable, always runnable.</w:t>
      </w:r>
    </w:p>
    <w:p w14:paraId="481345A1" w14:textId="77777777" w:rsidR="003F0D5E" w:rsidRDefault="00000000">
      <w:pPr>
        <w:pStyle w:val="ListBullet"/>
      </w:pPr>
      <w:r>
        <w:t>Feature branches: one branch per phase (phase-01, phase-02, ...).</w:t>
      </w:r>
    </w:p>
    <w:p w14:paraId="26631179" w14:textId="77777777" w:rsidR="003F0D5E" w:rsidRDefault="00000000">
      <w:pPr>
        <w:pStyle w:val="ListBullet"/>
      </w:pPr>
      <w:r>
        <w:t>Merge strategy: squash merge per phase to keep history clean (optional).</w:t>
      </w:r>
    </w:p>
    <w:p w14:paraId="41A21C95" w14:textId="77777777" w:rsidR="003F0D5E" w:rsidRDefault="00000000">
      <w:pPr>
        <w:pStyle w:val="Heading2"/>
      </w:pPr>
      <w:r>
        <w:t>2.2 Commit convention</w:t>
      </w:r>
    </w:p>
    <w:p w14:paraId="032F60DE" w14:textId="77777777" w:rsidR="003F0D5E" w:rsidRDefault="00000000">
      <w:r>
        <w:rPr>
          <w:rFonts w:ascii="Courier New" w:hAnsi="Courier New"/>
          <w:sz w:val="19"/>
        </w:rPr>
        <w:t># Commit message template</w:t>
      </w:r>
    </w:p>
    <w:p w14:paraId="4BA3C4DE" w14:textId="77777777" w:rsidR="003F0D5E" w:rsidRDefault="00000000">
      <w:r>
        <w:rPr>
          <w:rFonts w:ascii="Courier New" w:hAnsi="Courier New"/>
          <w:sz w:val="19"/>
        </w:rPr>
        <w:t>phase-&lt;NN&gt;: &lt;short action&gt;  (e.g., "phase-01: scaffold repo and CLI shell")</w:t>
      </w:r>
    </w:p>
    <w:p w14:paraId="64C45689" w14:textId="77777777" w:rsidR="003F0D5E" w:rsidRDefault="003F0D5E"/>
    <w:p w14:paraId="5B38A71A" w14:textId="77777777" w:rsidR="003F0D5E" w:rsidRDefault="00000000">
      <w:r>
        <w:rPr>
          <w:rFonts w:ascii="Courier New" w:hAnsi="Courier New"/>
          <w:sz w:val="19"/>
        </w:rPr>
        <w:t># Tag each phase completion</w:t>
      </w:r>
    </w:p>
    <w:p w14:paraId="276F686A" w14:textId="77777777" w:rsidR="003F0D5E" w:rsidRDefault="00000000">
      <w:r>
        <w:rPr>
          <w:rFonts w:ascii="Courier New" w:hAnsi="Courier New"/>
          <w:sz w:val="19"/>
        </w:rPr>
        <w:t>git tag -a v0.&lt;NN&gt;.0 -m "Phase &lt;NN&gt; complete"</w:t>
      </w:r>
    </w:p>
    <w:p w14:paraId="7805676C" w14:textId="77777777" w:rsidR="003F0D5E" w:rsidRDefault="00000000">
      <w:r>
        <w:rPr>
          <w:rFonts w:ascii="Courier New" w:hAnsi="Courier New"/>
          <w:sz w:val="19"/>
        </w:rPr>
        <w:t>git push origin --tags</w:t>
      </w:r>
    </w:p>
    <w:p w14:paraId="025D8DEE" w14:textId="77777777" w:rsidR="003F0D5E" w:rsidRDefault="003F0D5E"/>
    <w:p w14:paraId="5A1A81F5" w14:textId="77777777" w:rsidR="003F0D5E" w:rsidRDefault="00000000">
      <w:pPr>
        <w:pStyle w:val="Heading2"/>
      </w:pPr>
      <w:r>
        <w:t>2.3 Definition of Done (DoD) for every phase</w:t>
      </w:r>
    </w:p>
    <w:p w14:paraId="45F86B13" w14:textId="77777777" w:rsidR="003F0D5E" w:rsidRDefault="00000000">
      <w:pPr>
        <w:pStyle w:val="ListBullet"/>
      </w:pPr>
      <w:r>
        <w:t>Code builds and runs on local Mac (Conda env name: 314).</w:t>
      </w:r>
    </w:p>
    <w:p w14:paraId="663084ED" w14:textId="77777777" w:rsidR="003F0D5E" w:rsidRDefault="00000000">
      <w:pPr>
        <w:pStyle w:val="ListBullet"/>
      </w:pPr>
      <w:r>
        <w:t>Unit or smoke tests exist for the phase scope.</w:t>
      </w:r>
    </w:p>
    <w:p w14:paraId="6E686DCF" w14:textId="77777777" w:rsidR="003F0D5E" w:rsidRDefault="00000000">
      <w:pPr>
        <w:pStyle w:val="ListBullet"/>
      </w:pPr>
      <w:r>
        <w:t>README updated with run instructions for that phase.</w:t>
      </w:r>
    </w:p>
    <w:p w14:paraId="374985C0" w14:textId="77777777" w:rsidR="003F0D5E" w:rsidRDefault="00000000">
      <w:pPr>
        <w:pStyle w:val="ListBullet"/>
      </w:pPr>
      <w:r>
        <w:t>No secrets committed (.env is gitignored).</w:t>
      </w:r>
    </w:p>
    <w:p w14:paraId="1A9CF1A4" w14:textId="77777777" w:rsidR="003F0D5E" w:rsidRDefault="00000000">
      <w:pPr>
        <w:pStyle w:val="ListBullet"/>
      </w:pPr>
      <w:r>
        <w:t>A phase completion commit is pushed to GitHub.</w:t>
      </w:r>
    </w:p>
    <w:p w14:paraId="11EEE0B8" w14:textId="77777777" w:rsidR="003F0D5E" w:rsidRDefault="00000000">
      <w:pPr>
        <w:pStyle w:val="Heading1"/>
      </w:pPr>
      <w:r>
        <w:lastRenderedPageBreak/>
        <w:t>3. Phase Overview</w:t>
      </w:r>
    </w:p>
    <w:p w14:paraId="142FB8E8" w14:textId="77777777" w:rsidR="003F0D5E" w:rsidRDefault="00000000">
      <w:r>
        <w:t>Phases are ordered to deliver value early (run pipeline → extraction learning → AI → digest → ops hardening).</w:t>
      </w:r>
    </w:p>
    <w:p w14:paraId="05D54964" w14:textId="77777777" w:rsidR="003F0D5E" w:rsidRDefault="00000000">
      <w:pPr>
        <w:pStyle w:val="ListNumber"/>
      </w:pPr>
      <w:r>
        <w:t>Phase 00 — Repo bootstrap &amp; scaffolding</w:t>
      </w:r>
    </w:p>
    <w:p w14:paraId="626D4224" w14:textId="77777777" w:rsidR="003F0D5E" w:rsidRDefault="00000000">
      <w:pPr>
        <w:pStyle w:val="ListNumber"/>
      </w:pPr>
      <w:r>
        <w:t>Phase 01 — Core CLI + config + models</w:t>
      </w:r>
    </w:p>
    <w:p w14:paraId="148F3D7E" w14:textId="77777777" w:rsidR="003F0D5E" w:rsidRDefault="00000000">
      <w:pPr>
        <w:pStyle w:val="ListNumber"/>
      </w:pPr>
      <w:r>
        <w:t>Phase 02 — Storage layer (Postgres + Mongo) + migrations + smoke tests</w:t>
      </w:r>
    </w:p>
    <w:p w14:paraId="5636B927" w14:textId="77777777" w:rsidR="003F0D5E" w:rsidRDefault="00000000">
      <w:pPr>
        <w:pStyle w:val="ListNumber"/>
      </w:pPr>
      <w:r>
        <w:t>Phase 03 — Source ingestion (CSV) + RSS discovery</w:t>
      </w:r>
    </w:p>
    <w:p w14:paraId="0C69F7B8" w14:textId="77777777" w:rsidR="003F0D5E" w:rsidRDefault="00000000">
      <w:pPr>
        <w:pStyle w:val="ListNumber"/>
      </w:pPr>
      <w:r>
        <w:t>Phase 04 — Listing discovery + candidate de-duplication</w:t>
      </w:r>
    </w:p>
    <w:p w14:paraId="58510C8F" w14:textId="77777777" w:rsidR="003F0D5E" w:rsidRDefault="00000000">
      <w:pPr>
        <w:pStyle w:val="ListNumber"/>
      </w:pPr>
      <w:r>
        <w:t>Phase 05 — Fetchers (HTTP) + caching primitives</w:t>
      </w:r>
    </w:p>
    <w:p w14:paraId="385BA510" w14:textId="77777777" w:rsidR="003F0D5E" w:rsidRDefault="00000000">
      <w:pPr>
        <w:pStyle w:val="ListNumber"/>
      </w:pPr>
      <w:r>
        <w:t>Phase 06 — Extraction engine (multi-method chain) + audit logging</w:t>
      </w:r>
    </w:p>
    <w:p w14:paraId="2ED82BDC" w14:textId="77777777" w:rsidR="003F0D5E" w:rsidRDefault="00000000">
      <w:pPr>
        <w:pStyle w:val="ListNumber"/>
      </w:pPr>
      <w:r>
        <w:t>Phase 07 — crawl4ai integration + learning preferences (domain_method_prefs/stats)</w:t>
      </w:r>
    </w:p>
    <w:p w14:paraId="3617509E" w14:textId="77777777" w:rsidR="003F0D5E" w:rsidRDefault="00000000">
      <w:pPr>
        <w:pStyle w:val="ListNumber"/>
      </w:pPr>
      <w:r>
        <w:t>Phase 08 — AI processing (relevance/classify/summary) + caching + budget guards</w:t>
      </w:r>
    </w:p>
    <w:p w14:paraId="377C91FE" w14:textId="77777777" w:rsidR="003F0D5E" w:rsidRDefault="00000000">
      <w:pPr>
        <w:pStyle w:val="ListNumber"/>
      </w:pPr>
      <w:r>
        <w:t>Phase 09 — Digest renderer (HTML) + persistence + optional email sender</w:t>
      </w:r>
    </w:p>
    <w:p w14:paraId="40F999E3" w14:textId="77777777" w:rsidR="003F0D5E" w:rsidRDefault="00000000">
      <w:pPr>
        <w:pStyle w:val="ListNumber"/>
      </w:pPr>
      <w:r>
        <w:t>Phase 10 — Observability + drift reporting + run health section</w:t>
      </w:r>
    </w:p>
    <w:p w14:paraId="4291606C" w14:textId="77777777" w:rsidR="003F0D5E" w:rsidRDefault="00000000">
      <w:pPr>
        <w:pStyle w:val="ListNumber"/>
      </w:pPr>
      <w:r>
        <w:t>Phase 11 — Ops packaging + scheduling scripts (launchd/cron) + release hygiene</w:t>
      </w:r>
    </w:p>
    <w:p w14:paraId="5E2CE999" w14:textId="77777777" w:rsidR="003F0D5E" w:rsidRDefault="00000000">
      <w:pPr>
        <w:pStyle w:val="Heading1"/>
      </w:pPr>
      <w:r>
        <w:t>Phase 00 — Repo bootstrap &amp; scaffolding</w:t>
      </w:r>
    </w:p>
    <w:p w14:paraId="7C0A6EAA" w14:textId="77777777" w:rsidR="003F0D5E" w:rsidRDefault="00000000">
      <w:pPr>
        <w:pStyle w:val="Heading2"/>
      </w:pPr>
      <w:r>
        <w:t>Goal</w:t>
      </w:r>
    </w:p>
    <w:p w14:paraId="37447907" w14:textId="77777777" w:rsidR="003F0D5E" w:rsidRDefault="00000000">
      <w:r>
        <w:t>Create the repository structure and baseline tooling so future phases can plug in quickly.</w:t>
      </w:r>
    </w:p>
    <w:p w14:paraId="58E3D264" w14:textId="77777777" w:rsidR="003F0D5E" w:rsidRDefault="00000000">
      <w:pPr>
        <w:pStyle w:val="Heading2"/>
      </w:pPr>
      <w:r>
        <w:t>Deliverables</w:t>
      </w:r>
    </w:p>
    <w:p w14:paraId="370B1FCB" w14:textId="77777777" w:rsidR="003F0D5E" w:rsidRDefault="00000000">
      <w:pPr>
        <w:pStyle w:val="ListBullet"/>
      </w:pPr>
      <w:r>
        <w:t>Repo folders as per PRD (src/, scripts/, migrations/, output/, logs/, tests/).</w:t>
      </w:r>
    </w:p>
    <w:p w14:paraId="40CF83F1" w14:textId="77777777" w:rsidR="003F0D5E" w:rsidRDefault="00000000">
      <w:pPr>
        <w:pStyle w:val="ListBullet"/>
      </w:pPr>
      <w:r>
        <w:t>.gitignore and .env.example committed.</w:t>
      </w:r>
    </w:p>
    <w:p w14:paraId="74057C2E" w14:textId="77777777" w:rsidR="003F0D5E" w:rsidRDefault="00000000">
      <w:pPr>
        <w:pStyle w:val="ListBullet"/>
      </w:pPr>
      <w:r>
        <w:t>scripts/scaffold.sh committed and runnable.</w:t>
      </w:r>
    </w:p>
    <w:p w14:paraId="1179E36E" w14:textId="77777777" w:rsidR="003F0D5E" w:rsidRDefault="00000000">
      <w:pPr>
        <w:pStyle w:val="ListBullet"/>
      </w:pPr>
      <w:r>
        <w:t>Basic README with setup and run placeholders.</w:t>
      </w:r>
    </w:p>
    <w:p w14:paraId="0C16AA09" w14:textId="77777777" w:rsidR="003F0D5E" w:rsidRDefault="00000000">
      <w:pPr>
        <w:pStyle w:val="Heading2"/>
      </w:pPr>
      <w:r>
        <w:t>Implementation steps (Codex checklist)</w:t>
      </w:r>
    </w:p>
    <w:p w14:paraId="5C85E226" w14:textId="77777777" w:rsidR="003F0D5E" w:rsidRDefault="00000000">
      <w:pPr>
        <w:pStyle w:val="ListNumber"/>
      </w:pPr>
      <w:r>
        <w:t>Initialise Git repo; create main branch.</w:t>
      </w:r>
    </w:p>
    <w:p w14:paraId="1741C591" w14:textId="77777777" w:rsidR="003F0D5E" w:rsidRDefault="00000000">
      <w:pPr>
        <w:pStyle w:val="ListNumber"/>
      </w:pPr>
      <w:r>
        <w:t>Add folder structure and empty module files (no heavy logic).</w:t>
      </w:r>
    </w:p>
    <w:p w14:paraId="51450585" w14:textId="77777777" w:rsidR="003F0D5E" w:rsidRDefault="00000000">
      <w:pPr>
        <w:pStyle w:val="ListNumber"/>
      </w:pPr>
      <w:r>
        <w:t>Add scaffold.sh and ensure it does not overwrite existing files.</w:t>
      </w:r>
    </w:p>
    <w:p w14:paraId="5FF1A1D8" w14:textId="77777777" w:rsidR="003F0D5E" w:rsidRDefault="00000000">
      <w:pPr>
        <w:pStyle w:val="ListNumber"/>
      </w:pPr>
      <w:r>
        <w:t>Add ruff/black/pytest config (minimal).</w:t>
      </w:r>
    </w:p>
    <w:p w14:paraId="53DAD633" w14:textId="77777777" w:rsidR="003F0D5E" w:rsidRDefault="00000000">
      <w:pPr>
        <w:pStyle w:val="Heading2"/>
      </w:pPr>
      <w:r>
        <w:t>Tests / validation</w:t>
      </w:r>
    </w:p>
    <w:p w14:paraId="0D58509A" w14:textId="77777777" w:rsidR="003F0D5E" w:rsidRDefault="00000000">
      <w:pPr>
        <w:pStyle w:val="ListBullet"/>
      </w:pPr>
      <w:r>
        <w:t>Run scaffold.sh in a temp folder and verify structure.</w:t>
      </w:r>
    </w:p>
    <w:p w14:paraId="1018D0E8" w14:textId="77777777" w:rsidR="003F0D5E" w:rsidRDefault="00000000">
      <w:pPr>
        <w:pStyle w:val="ListBullet"/>
      </w:pPr>
      <w:r>
        <w:t>Run `python -c 'import lloyds_digest'` (module import check).</w:t>
      </w:r>
    </w:p>
    <w:p w14:paraId="23130729" w14:textId="77777777" w:rsidR="003F0D5E" w:rsidRDefault="00000000">
      <w:pPr>
        <w:pStyle w:val="Heading2"/>
      </w:pPr>
      <w:r>
        <w:t>GitHub actions for this phase</w:t>
      </w:r>
    </w:p>
    <w:p w14:paraId="2C06702F" w14:textId="77777777" w:rsidR="003F0D5E" w:rsidRDefault="00000000">
      <w:r>
        <w:rPr>
          <w:rFonts w:ascii="Courier New" w:hAnsi="Courier New"/>
          <w:sz w:val="19"/>
        </w:rPr>
        <w:t>git checkout -b phase-00</w:t>
      </w:r>
    </w:p>
    <w:p w14:paraId="0E0A8F12" w14:textId="77777777" w:rsidR="003F0D5E" w:rsidRDefault="00000000">
      <w:r>
        <w:rPr>
          <w:rFonts w:ascii="Courier New" w:hAnsi="Courier New"/>
          <w:sz w:val="19"/>
        </w:rPr>
        <w:t>git add .</w:t>
      </w:r>
    </w:p>
    <w:p w14:paraId="461F70C4" w14:textId="77777777" w:rsidR="003F0D5E" w:rsidRDefault="00000000">
      <w:r>
        <w:rPr>
          <w:rFonts w:ascii="Courier New" w:hAnsi="Courier New"/>
          <w:sz w:val="19"/>
        </w:rPr>
        <w:t>git commit -m "phase-00: bootstrap repo scaffolding"</w:t>
      </w:r>
    </w:p>
    <w:p w14:paraId="3F35F721" w14:textId="77777777" w:rsidR="003F0D5E" w:rsidRDefault="00000000">
      <w:r>
        <w:rPr>
          <w:rFonts w:ascii="Courier New" w:hAnsi="Courier New"/>
          <w:sz w:val="19"/>
        </w:rPr>
        <w:lastRenderedPageBreak/>
        <w:t>git push -u origin phase-00</w:t>
      </w:r>
    </w:p>
    <w:p w14:paraId="1456845C" w14:textId="77777777" w:rsidR="003F0D5E" w:rsidRDefault="00000000">
      <w:r>
        <w:rPr>
          <w:rFonts w:ascii="Courier New" w:hAnsi="Courier New"/>
          <w:sz w:val="19"/>
        </w:rPr>
        <w:t># open PR -&gt; merge to main</w:t>
      </w:r>
    </w:p>
    <w:p w14:paraId="562068F4" w14:textId="77777777" w:rsidR="003F0D5E" w:rsidRDefault="003F0D5E"/>
    <w:p w14:paraId="346746F0" w14:textId="77777777" w:rsidR="003F0D5E" w:rsidRDefault="00000000">
      <w:pPr>
        <w:pStyle w:val="Heading1"/>
      </w:pPr>
      <w:r>
        <w:t>Phase 01 — Core CLI + config + models</w:t>
      </w:r>
    </w:p>
    <w:p w14:paraId="7919270C" w14:textId="77777777" w:rsidR="003F0D5E" w:rsidRDefault="00000000">
      <w:pPr>
        <w:pStyle w:val="Heading2"/>
      </w:pPr>
      <w:r>
        <w:t>Goal</w:t>
      </w:r>
    </w:p>
    <w:p w14:paraId="54FBEA99" w14:textId="77777777" w:rsidR="003F0D5E" w:rsidRDefault="00000000">
      <w:r>
        <w:t>Provide a working CLI entrypoint and configuration loader; implement core data models used throughout.</w:t>
      </w:r>
    </w:p>
    <w:p w14:paraId="5F63D75B" w14:textId="77777777" w:rsidR="003F0D5E" w:rsidRDefault="00000000">
      <w:pPr>
        <w:pStyle w:val="Heading2"/>
      </w:pPr>
      <w:r>
        <w:t>Deliverables</w:t>
      </w:r>
    </w:p>
    <w:p w14:paraId="1449ADDB" w14:textId="77777777" w:rsidR="003F0D5E" w:rsidRDefault="00000000">
      <w:pPr>
        <w:pStyle w:val="ListBullet"/>
      </w:pPr>
      <w:r>
        <w:t>Typer CLI with commands: run --now, run --run-date, flags for caching and outputs (stubs ok).</w:t>
      </w:r>
    </w:p>
    <w:p w14:paraId="699F5E55" w14:textId="77777777" w:rsidR="003F0D5E" w:rsidRDefault="00000000">
      <w:pPr>
        <w:pStyle w:val="ListBullet"/>
      </w:pPr>
      <w:r>
        <w:t>Config loader (YAML + env vars) and typed models (dataclasses/pydantic).</w:t>
      </w:r>
    </w:p>
    <w:p w14:paraId="21F2D06D" w14:textId="77777777" w:rsidR="003F0D5E" w:rsidRDefault="00000000">
      <w:pPr>
        <w:pStyle w:val="ListBullet"/>
      </w:pPr>
      <w:r>
        <w:t>Model registry skeleton (fetchers/extractors/ai/sinks).</w:t>
      </w:r>
    </w:p>
    <w:p w14:paraId="7B32AE80" w14:textId="77777777" w:rsidR="003F0D5E" w:rsidRDefault="00000000">
      <w:pPr>
        <w:pStyle w:val="Heading2"/>
      </w:pPr>
      <w:r>
        <w:t>Implementation steps (Codex checklist)</w:t>
      </w:r>
    </w:p>
    <w:p w14:paraId="625D5A96" w14:textId="77777777" w:rsidR="003F0D5E" w:rsidRDefault="00000000">
      <w:pPr>
        <w:pStyle w:val="ListNumber"/>
      </w:pPr>
      <w:r>
        <w:t>Implement CLI skeleton with Typer (no business logic yet).</w:t>
      </w:r>
    </w:p>
    <w:p w14:paraId="32691086" w14:textId="77777777" w:rsidR="003F0D5E" w:rsidRDefault="00000000">
      <w:pPr>
        <w:pStyle w:val="ListNumber"/>
      </w:pPr>
      <w:r>
        <w:t>Implement config.py that loads config.yaml + environment overrides.</w:t>
      </w:r>
    </w:p>
    <w:p w14:paraId="03ABAAF7" w14:textId="77777777" w:rsidR="003F0D5E" w:rsidRDefault="00000000">
      <w:pPr>
        <w:pStyle w:val="ListNumber"/>
      </w:pPr>
      <w:r>
        <w:t>Create core/models.py with Source, Candidate, FetchResult, ExtractionResult, ArticleRecord, RunMetrics.</w:t>
      </w:r>
    </w:p>
    <w:p w14:paraId="6BCA87BD" w14:textId="77777777" w:rsidR="003F0D5E" w:rsidRDefault="00000000">
      <w:pPr>
        <w:pStyle w:val="ListNumber"/>
      </w:pPr>
      <w:r>
        <w:t>Implement registry.py and ensure it can register and retrieve components.</w:t>
      </w:r>
    </w:p>
    <w:p w14:paraId="53C65ED6" w14:textId="77777777" w:rsidR="003F0D5E" w:rsidRDefault="00000000">
      <w:pPr>
        <w:pStyle w:val="Heading2"/>
      </w:pPr>
      <w:r>
        <w:t>Tests / validation</w:t>
      </w:r>
    </w:p>
    <w:p w14:paraId="7C311746" w14:textId="77777777" w:rsidR="003F0D5E" w:rsidRDefault="00000000">
      <w:pPr>
        <w:pStyle w:val="ListBullet"/>
      </w:pPr>
      <w:r>
        <w:t>CLI help renders without error.</w:t>
      </w:r>
    </w:p>
    <w:p w14:paraId="0256C8FA" w14:textId="77777777" w:rsidR="003F0D5E" w:rsidRDefault="00000000">
      <w:pPr>
        <w:pStyle w:val="ListBullet"/>
      </w:pPr>
      <w:r>
        <w:t>Config load works with defaults and env overrides.</w:t>
      </w:r>
    </w:p>
    <w:p w14:paraId="5668CB8D" w14:textId="77777777" w:rsidR="003F0D5E" w:rsidRDefault="00000000">
      <w:pPr>
        <w:pStyle w:val="ListBullet"/>
      </w:pPr>
      <w:r>
        <w:t>Basic unit tests for parsing CSV topics and config validation.</w:t>
      </w:r>
    </w:p>
    <w:p w14:paraId="0D55CAED" w14:textId="77777777" w:rsidR="003F0D5E" w:rsidRDefault="00000000">
      <w:pPr>
        <w:pStyle w:val="Heading2"/>
      </w:pPr>
      <w:r>
        <w:t>GitHub actions for this phase</w:t>
      </w:r>
    </w:p>
    <w:p w14:paraId="2F56A364" w14:textId="77777777" w:rsidR="003F0D5E" w:rsidRDefault="00000000">
      <w:r>
        <w:rPr>
          <w:rFonts w:ascii="Courier New" w:hAnsi="Courier New"/>
          <w:sz w:val="19"/>
        </w:rPr>
        <w:t>git checkout -b phase-01</w:t>
      </w:r>
    </w:p>
    <w:p w14:paraId="29C6FD22" w14:textId="77777777" w:rsidR="003F0D5E" w:rsidRDefault="00000000">
      <w:r>
        <w:rPr>
          <w:rFonts w:ascii="Courier New" w:hAnsi="Courier New"/>
          <w:sz w:val="19"/>
        </w:rPr>
        <w:t>git add .</w:t>
      </w:r>
    </w:p>
    <w:p w14:paraId="51E9D7F8" w14:textId="77777777" w:rsidR="003F0D5E" w:rsidRDefault="00000000">
      <w:r>
        <w:rPr>
          <w:rFonts w:ascii="Courier New" w:hAnsi="Courier New"/>
          <w:sz w:val="19"/>
        </w:rPr>
        <w:t>git commit -m "phase-01: add CLI, config loader, and core models"</w:t>
      </w:r>
    </w:p>
    <w:p w14:paraId="130F1E09" w14:textId="77777777" w:rsidR="003F0D5E" w:rsidRDefault="00000000">
      <w:r>
        <w:rPr>
          <w:rFonts w:ascii="Courier New" w:hAnsi="Courier New"/>
          <w:sz w:val="19"/>
        </w:rPr>
        <w:t>git push -u origin phase-01</w:t>
      </w:r>
    </w:p>
    <w:p w14:paraId="46000A0C" w14:textId="77777777" w:rsidR="003F0D5E" w:rsidRDefault="003F0D5E"/>
    <w:p w14:paraId="0A8E52D8" w14:textId="77777777" w:rsidR="003F0D5E" w:rsidRDefault="00000000">
      <w:pPr>
        <w:pStyle w:val="Heading1"/>
      </w:pPr>
      <w:r>
        <w:t>Phase 02 — Storage layer + migrations + smoke tests</w:t>
      </w:r>
    </w:p>
    <w:p w14:paraId="110CCBD7" w14:textId="77777777" w:rsidR="003F0D5E" w:rsidRDefault="00000000">
      <w:pPr>
        <w:pStyle w:val="Heading2"/>
      </w:pPr>
      <w:r>
        <w:t>Goal</w:t>
      </w:r>
    </w:p>
    <w:p w14:paraId="32F4A064" w14:textId="77777777" w:rsidR="003F0D5E" w:rsidRDefault="00000000">
      <w:r>
        <w:t>Implement Postgres and Mongo repositories, schema migrations, and connectivity validation.</w:t>
      </w:r>
    </w:p>
    <w:p w14:paraId="6DB9F963" w14:textId="77777777" w:rsidR="003F0D5E" w:rsidRDefault="00000000">
      <w:pPr>
        <w:pStyle w:val="Heading2"/>
      </w:pPr>
      <w:r>
        <w:lastRenderedPageBreak/>
        <w:t>Deliverables</w:t>
      </w:r>
    </w:p>
    <w:p w14:paraId="12A13BBC" w14:textId="77777777" w:rsidR="003F0D5E" w:rsidRDefault="00000000">
      <w:pPr>
        <w:pStyle w:val="ListBullet"/>
      </w:pPr>
      <w:r>
        <w:t>migrations/001_init.sql and scripts/db_init_postgres.sh</w:t>
      </w:r>
    </w:p>
    <w:p w14:paraId="4E7D5D02" w14:textId="77777777" w:rsidR="003F0D5E" w:rsidRDefault="00000000">
      <w:pPr>
        <w:pStyle w:val="ListBullet"/>
      </w:pPr>
      <w:r>
        <w:t>scripts/db_init_mongo.js for indexes</w:t>
      </w:r>
    </w:p>
    <w:p w14:paraId="3A65FB08" w14:textId="77777777" w:rsidR="003F0D5E" w:rsidRDefault="00000000">
      <w:pPr>
        <w:pStyle w:val="ListBullet"/>
      </w:pPr>
      <w:r>
        <w:t>storage/postgres_repo.py and storage/mongo_repo.py with minimal CRUD for runs, sources, candidates, attempts, articles</w:t>
      </w:r>
    </w:p>
    <w:p w14:paraId="755C2B8F" w14:textId="77777777" w:rsidR="003F0D5E" w:rsidRDefault="00000000">
      <w:pPr>
        <w:pStyle w:val="ListBullet"/>
      </w:pPr>
      <w:r>
        <w:t>scripts/smoke_test_connections.py</w:t>
      </w:r>
    </w:p>
    <w:p w14:paraId="6BFFFBFE" w14:textId="77777777" w:rsidR="003F0D5E" w:rsidRDefault="00000000">
      <w:pPr>
        <w:pStyle w:val="Heading2"/>
      </w:pPr>
      <w:r>
        <w:t>Implementation steps (Codex checklist)</w:t>
      </w:r>
    </w:p>
    <w:p w14:paraId="56732074" w14:textId="77777777" w:rsidR="003F0D5E" w:rsidRDefault="00000000">
      <w:pPr>
        <w:pStyle w:val="ListNumber"/>
      </w:pPr>
      <w:r>
        <w:t>Implement Postgres connection handling (psycopg) and basic repo methods (upsert source, create run, insert candidate, insert attempt, upsert article).</w:t>
      </w:r>
    </w:p>
    <w:p w14:paraId="19B0F29C" w14:textId="77777777" w:rsidR="003F0D5E" w:rsidRDefault="00000000">
      <w:pPr>
        <w:pStyle w:val="ListNumber"/>
      </w:pPr>
      <w:r>
        <w:t>Implement Mongo client wrapper and methods to store discovery snapshots, fetch_cache, attempts_raw, winners, ai_cache.</w:t>
      </w:r>
    </w:p>
    <w:p w14:paraId="345816CD" w14:textId="77777777" w:rsidR="003F0D5E" w:rsidRDefault="00000000">
      <w:pPr>
        <w:pStyle w:val="ListNumber"/>
      </w:pPr>
      <w:r>
        <w:t>Create migrations and init scripts; ensure idempotent re-run.</w:t>
      </w:r>
    </w:p>
    <w:p w14:paraId="326F7EEE" w14:textId="77777777" w:rsidR="003F0D5E" w:rsidRDefault="00000000">
      <w:pPr>
        <w:pStyle w:val="ListNumber"/>
      </w:pPr>
      <w:r>
        <w:t>Write smoke tests that ping both DBs and do a tiny round-trip insert/select.</w:t>
      </w:r>
    </w:p>
    <w:p w14:paraId="7A653CBC" w14:textId="77777777" w:rsidR="003F0D5E" w:rsidRDefault="00000000">
      <w:pPr>
        <w:pStyle w:val="Heading2"/>
      </w:pPr>
      <w:r>
        <w:t>Tests / validation</w:t>
      </w:r>
    </w:p>
    <w:p w14:paraId="18D7F50E" w14:textId="77777777" w:rsidR="003F0D5E" w:rsidRDefault="00000000">
      <w:pPr>
        <w:pStyle w:val="ListBullet"/>
      </w:pPr>
      <w:r>
        <w:t>Run Postgres locally (docker) and apply migrations successfully.</w:t>
      </w:r>
    </w:p>
    <w:p w14:paraId="2FE0DE32" w14:textId="77777777" w:rsidR="003F0D5E" w:rsidRDefault="00000000">
      <w:pPr>
        <w:pStyle w:val="ListBullet"/>
      </w:pPr>
      <w:r>
        <w:t>Run mongosh index script successfully on Atlas DB.</w:t>
      </w:r>
    </w:p>
    <w:p w14:paraId="60B90246" w14:textId="77777777" w:rsidR="003F0D5E" w:rsidRDefault="00000000">
      <w:pPr>
        <w:pStyle w:val="ListBullet"/>
      </w:pPr>
      <w:r>
        <w:t>Run smoke_test_connections.py with .env configured.</w:t>
      </w:r>
    </w:p>
    <w:p w14:paraId="349916AA" w14:textId="77777777" w:rsidR="003F0D5E" w:rsidRDefault="00000000">
      <w:pPr>
        <w:pStyle w:val="Heading2"/>
      </w:pPr>
      <w:r>
        <w:t>GitHub actions for this phase</w:t>
      </w:r>
    </w:p>
    <w:p w14:paraId="70074C6D" w14:textId="77777777" w:rsidR="003F0D5E" w:rsidRDefault="00000000">
      <w:r>
        <w:rPr>
          <w:rFonts w:ascii="Courier New" w:hAnsi="Courier New"/>
          <w:sz w:val="19"/>
        </w:rPr>
        <w:t>git checkout -b phase-02</w:t>
      </w:r>
    </w:p>
    <w:p w14:paraId="630BD52D" w14:textId="77777777" w:rsidR="003F0D5E" w:rsidRDefault="00000000">
      <w:r>
        <w:rPr>
          <w:rFonts w:ascii="Courier New" w:hAnsi="Courier New"/>
          <w:sz w:val="19"/>
        </w:rPr>
        <w:t>git add .</w:t>
      </w:r>
    </w:p>
    <w:p w14:paraId="57FE089F" w14:textId="77777777" w:rsidR="003F0D5E" w:rsidRDefault="00000000">
      <w:r>
        <w:rPr>
          <w:rFonts w:ascii="Courier New" w:hAnsi="Courier New"/>
          <w:sz w:val="19"/>
        </w:rPr>
        <w:t>git commit -m "phase-02: implement storage repos, migrations, and smoke tests"</w:t>
      </w:r>
    </w:p>
    <w:p w14:paraId="479D9D78" w14:textId="77777777" w:rsidR="003F0D5E" w:rsidRDefault="00000000">
      <w:r>
        <w:rPr>
          <w:rFonts w:ascii="Courier New" w:hAnsi="Courier New"/>
          <w:sz w:val="19"/>
        </w:rPr>
        <w:t>git push -u origin phase-02</w:t>
      </w:r>
    </w:p>
    <w:p w14:paraId="04AED90B" w14:textId="77777777" w:rsidR="003F0D5E" w:rsidRDefault="003F0D5E"/>
    <w:p w14:paraId="42C9234F" w14:textId="77777777" w:rsidR="003F0D5E" w:rsidRDefault="00000000">
      <w:pPr>
        <w:pStyle w:val="Heading1"/>
      </w:pPr>
      <w:r>
        <w:t>Phase 03 — CSV ingestion + RSS discovery</w:t>
      </w:r>
    </w:p>
    <w:p w14:paraId="395C5CE6" w14:textId="77777777" w:rsidR="003F0D5E" w:rsidRDefault="00000000">
      <w:pPr>
        <w:pStyle w:val="Heading2"/>
      </w:pPr>
      <w:r>
        <w:t>Goal</w:t>
      </w:r>
    </w:p>
    <w:p w14:paraId="2764BD2C" w14:textId="77777777" w:rsidR="003F0D5E" w:rsidRDefault="00000000">
      <w:r>
        <w:t>Load sources.csv, upsert to Postgres, parse RSS/Atom feeds and emit candidates with metadata.</w:t>
      </w:r>
    </w:p>
    <w:p w14:paraId="5EB9FDC0" w14:textId="77777777" w:rsidR="003F0D5E" w:rsidRDefault="00000000">
      <w:pPr>
        <w:pStyle w:val="Heading2"/>
      </w:pPr>
      <w:r>
        <w:t>Deliverables</w:t>
      </w:r>
    </w:p>
    <w:p w14:paraId="20489481" w14:textId="77777777" w:rsidR="003F0D5E" w:rsidRDefault="00000000">
      <w:pPr>
        <w:pStyle w:val="ListBullet"/>
      </w:pPr>
      <w:r>
        <w:t>discovery/rss.py using feedparser</w:t>
      </w:r>
    </w:p>
    <w:p w14:paraId="1B75E5F8" w14:textId="77777777" w:rsidR="003F0D5E" w:rsidRDefault="00000000">
      <w:pPr>
        <w:pStyle w:val="ListBullet"/>
      </w:pPr>
      <w:r>
        <w:t>CSV loader that parses topics list and validates enums</w:t>
      </w:r>
    </w:p>
    <w:p w14:paraId="15040B0D" w14:textId="77777777" w:rsidR="003F0D5E" w:rsidRDefault="00000000">
      <w:pPr>
        <w:pStyle w:val="ListBullet"/>
      </w:pPr>
      <w:r>
        <w:t>Mongo discovery snapshot storage for RSS payloads</w:t>
      </w:r>
    </w:p>
    <w:p w14:paraId="5728AECA" w14:textId="77777777" w:rsidR="003F0D5E" w:rsidRDefault="00000000">
      <w:pPr>
        <w:pStyle w:val="ListBullet"/>
      </w:pPr>
      <w:r>
        <w:t>Postgres candidates insertion with canonical_url</w:t>
      </w:r>
    </w:p>
    <w:p w14:paraId="4EC656A5" w14:textId="77777777" w:rsidR="003F0D5E" w:rsidRDefault="00000000">
      <w:pPr>
        <w:pStyle w:val="Heading2"/>
      </w:pPr>
      <w:r>
        <w:t>Implementation steps (Codex checklist)</w:t>
      </w:r>
    </w:p>
    <w:p w14:paraId="29F6DAEC" w14:textId="77777777" w:rsidR="003F0D5E" w:rsidRDefault="00000000">
      <w:pPr>
        <w:pStyle w:val="ListNumber"/>
      </w:pPr>
      <w:r>
        <w:t>Implement csv_loader.py that yields Source objects.</w:t>
      </w:r>
    </w:p>
    <w:p w14:paraId="7E39678C" w14:textId="77777777" w:rsidR="003F0D5E" w:rsidRDefault="00000000">
      <w:pPr>
        <w:pStyle w:val="ListNumber"/>
      </w:pPr>
      <w:r>
        <w:lastRenderedPageBreak/>
        <w:t>Upsert sources into Postgres and record run_id.</w:t>
      </w:r>
    </w:p>
    <w:p w14:paraId="7B466190" w14:textId="77777777" w:rsidR="003F0D5E" w:rsidRDefault="00000000">
      <w:pPr>
        <w:pStyle w:val="ListNumber"/>
      </w:pPr>
      <w:r>
        <w:t>Implement RSSDiscoverer to fetch feeds (httpx) and parse with feedparser.</w:t>
      </w:r>
    </w:p>
    <w:p w14:paraId="5619CD51" w14:textId="77777777" w:rsidR="003F0D5E" w:rsidRDefault="00000000">
      <w:pPr>
        <w:pStyle w:val="ListNumber"/>
      </w:pPr>
      <w:r>
        <w:t>Emit Candidate(url, title, published_date, source_id, discovery_meta).</w:t>
      </w:r>
    </w:p>
    <w:p w14:paraId="36E68DF1" w14:textId="77777777" w:rsidR="003F0D5E" w:rsidRDefault="00000000">
      <w:pPr>
        <w:pStyle w:val="ListNumber"/>
      </w:pPr>
      <w:r>
        <w:t>Persist discovery snapshot to Mongo + candidate rows to Postgres.</w:t>
      </w:r>
    </w:p>
    <w:p w14:paraId="45E03782" w14:textId="77777777" w:rsidR="003F0D5E" w:rsidRDefault="00000000">
      <w:pPr>
        <w:pStyle w:val="Heading2"/>
      </w:pPr>
      <w:r>
        <w:t>Tests / validation</w:t>
      </w:r>
    </w:p>
    <w:p w14:paraId="45BE51B7" w14:textId="77777777" w:rsidR="003F0D5E" w:rsidRDefault="00000000">
      <w:pPr>
        <w:pStyle w:val="ListBullet"/>
      </w:pPr>
      <w:r>
        <w:t>Run against one RSS source (e.g., artemis feed) and verify candidates are stored.</w:t>
      </w:r>
    </w:p>
    <w:p w14:paraId="3151AB01" w14:textId="77777777" w:rsidR="003F0D5E" w:rsidRDefault="00000000">
      <w:pPr>
        <w:pStyle w:val="ListBullet"/>
      </w:pPr>
      <w:r>
        <w:t>Unit test: RSS parsing extracts link/title/date when present.</w:t>
      </w:r>
    </w:p>
    <w:p w14:paraId="251A10D1" w14:textId="77777777" w:rsidR="003F0D5E" w:rsidRDefault="00000000">
      <w:pPr>
        <w:pStyle w:val="Heading2"/>
      </w:pPr>
      <w:r>
        <w:t>GitHub actions for this phase</w:t>
      </w:r>
    </w:p>
    <w:p w14:paraId="7403F864" w14:textId="77777777" w:rsidR="003F0D5E" w:rsidRDefault="00000000">
      <w:r>
        <w:rPr>
          <w:rFonts w:ascii="Courier New" w:hAnsi="Courier New"/>
          <w:sz w:val="19"/>
        </w:rPr>
        <w:t>git checkout -b phase-03</w:t>
      </w:r>
    </w:p>
    <w:p w14:paraId="575D05B2" w14:textId="77777777" w:rsidR="003F0D5E" w:rsidRDefault="00000000">
      <w:r>
        <w:rPr>
          <w:rFonts w:ascii="Courier New" w:hAnsi="Courier New"/>
          <w:sz w:val="19"/>
        </w:rPr>
        <w:t>git add .</w:t>
      </w:r>
    </w:p>
    <w:p w14:paraId="26B050C3" w14:textId="77777777" w:rsidR="003F0D5E" w:rsidRDefault="00000000">
      <w:r>
        <w:rPr>
          <w:rFonts w:ascii="Courier New" w:hAnsi="Courier New"/>
          <w:sz w:val="19"/>
        </w:rPr>
        <w:t>git commit -m "phase-03: implement CSV ingestion and RSS discovery"</w:t>
      </w:r>
    </w:p>
    <w:p w14:paraId="55170D2C" w14:textId="77777777" w:rsidR="003F0D5E" w:rsidRDefault="00000000">
      <w:r>
        <w:rPr>
          <w:rFonts w:ascii="Courier New" w:hAnsi="Courier New"/>
          <w:sz w:val="19"/>
        </w:rPr>
        <w:t>git push -u origin phase-03</w:t>
      </w:r>
    </w:p>
    <w:p w14:paraId="706143FF" w14:textId="77777777" w:rsidR="003F0D5E" w:rsidRDefault="003F0D5E"/>
    <w:p w14:paraId="5E7A86DF" w14:textId="77777777" w:rsidR="003F0D5E" w:rsidRDefault="00000000">
      <w:pPr>
        <w:pStyle w:val="Heading1"/>
      </w:pPr>
      <w:r>
        <w:t>Phase 04 — Listing discovery + candidate de-duplication</w:t>
      </w:r>
    </w:p>
    <w:p w14:paraId="1D94EECF" w14:textId="77777777" w:rsidR="003F0D5E" w:rsidRDefault="00000000">
      <w:pPr>
        <w:pStyle w:val="Heading2"/>
      </w:pPr>
      <w:r>
        <w:t>Goal</w:t>
      </w:r>
    </w:p>
    <w:p w14:paraId="759A2DD9" w14:textId="77777777" w:rsidR="003F0D5E" w:rsidRDefault="00000000">
      <w:r>
        <w:t>Discover candidates from listing pages and de-duplicate across RSS/listings in a single run.</w:t>
      </w:r>
    </w:p>
    <w:p w14:paraId="36DDD5F1" w14:textId="77777777" w:rsidR="003F0D5E" w:rsidRDefault="00000000">
      <w:pPr>
        <w:pStyle w:val="Heading2"/>
      </w:pPr>
      <w:r>
        <w:t>Deliverables</w:t>
      </w:r>
    </w:p>
    <w:p w14:paraId="77655EFB" w14:textId="77777777" w:rsidR="003F0D5E" w:rsidRDefault="00000000">
      <w:pPr>
        <w:pStyle w:val="ListBullet"/>
      </w:pPr>
      <w:r>
        <w:t>discovery/listing.py with same-domain filtering + heuristics</w:t>
      </w:r>
    </w:p>
    <w:p w14:paraId="06F9BAA0" w14:textId="77777777" w:rsidR="003F0D5E" w:rsidRDefault="00000000">
      <w:pPr>
        <w:pStyle w:val="ListBullet"/>
      </w:pPr>
      <w:r>
        <w:t>URL canonicalisation utility</w:t>
      </w:r>
    </w:p>
    <w:p w14:paraId="35792DC5" w14:textId="77777777" w:rsidR="003F0D5E" w:rsidRDefault="00000000">
      <w:pPr>
        <w:pStyle w:val="ListBullet"/>
      </w:pPr>
      <w:r>
        <w:t>Run-level de-dup logic (canonical_url)</w:t>
      </w:r>
    </w:p>
    <w:p w14:paraId="04DDA767" w14:textId="77777777" w:rsidR="003F0D5E" w:rsidRDefault="00000000">
      <w:pPr>
        <w:pStyle w:val="Heading2"/>
      </w:pPr>
      <w:r>
        <w:t>Implementation steps (Codex checklist)</w:t>
      </w:r>
    </w:p>
    <w:p w14:paraId="466BBCCF" w14:textId="77777777" w:rsidR="003F0D5E" w:rsidRDefault="00000000">
      <w:pPr>
        <w:pStyle w:val="ListNumber"/>
      </w:pPr>
      <w:r>
        <w:t>Implement canonicalise_url() (strip utm params, fragments; normalise).</w:t>
      </w:r>
    </w:p>
    <w:p w14:paraId="2E37395A" w14:textId="77777777" w:rsidR="003F0D5E" w:rsidRDefault="00000000">
      <w:pPr>
        <w:pStyle w:val="ListNumber"/>
      </w:pPr>
      <w:r>
        <w:t>Implement ListingDiscoverer: fetch listing HTML, extract &lt;a&gt; links, filter, and emit candidates.</w:t>
      </w:r>
    </w:p>
    <w:p w14:paraId="179FF79B" w14:textId="77777777" w:rsidR="003F0D5E" w:rsidRDefault="00000000">
      <w:pPr>
        <w:pStyle w:val="ListNumber"/>
      </w:pPr>
      <w:r>
        <w:t>Persist listing discovery snapshots to Mongo.</w:t>
      </w:r>
    </w:p>
    <w:p w14:paraId="6EEABAD7" w14:textId="77777777" w:rsidR="003F0D5E" w:rsidRDefault="00000000">
      <w:pPr>
        <w:pStyle w:val="ListNumber"/>
      </w:pPr>
      <w:r>
        <w:t>De-duplicate before inserting candidates (or rely on Postgres unique(run_id, canonical_url) with graceful handling).</w:t>
      </w:r>
    </w:p>
    <w:p w14:paraId="3E0EB986" w14:textId="77777777" w:rsidR="003F0D5E" w:rsidRDefault="00000000">
      <w:pPr>
        <w:pStyle w:val="Heading2"/>
      </w:pPr>
      <w:r>
        <w:t>Tests / validation</w:t>
      </w:r>
    </w:p>
    <w:p w14:paraId="55F0276A" w14:textId="77777777" w:rsidR="003F0D5E" w:rsidRDefault="00000000">
      <w:pPr>
        <w:pStyle w:val="ListBullet"/>
      </w:pPr>
      <w:r>
        <w:t>Run with one listing source and confirm candidate inserts and dedup behaviour.</w:t>
      </w:r>
    </w:p>
    <w:p w14:paraId="7924F043" w14:textId="77777777" w:rsidR="003F0D5E" w:rsidRDefault="00000000">
      <w:pPr>
        <w:pStyle w:val="ListBullet"/>
      </w:pPr>
      <w:r>
        <w:t>Unit test: canonicalise_url removes utm_* parameters.</w:t>
      </w:r>
    </w:p>
    <w:p w14:paraId="1922239E" w14:textId="77777777" w:rsidR="003F0D5E" w:rsidRDefault="00000000">
      <w:pPr>
        <w:pStyle w:val="Heading2"/>
      </w:pPr>
      <w:r>
        <w:t>GitHub actions for this phase</w:t>
      </w:r>
    </w:p>
    <w:p w14:paraId="4DBD1FD1" w14:textId="77777777" w:rsidR="003F0D5E" w:rsidRDefault="00000000">
      <w:r>
        <w:rPr>
          <w:rFonts w:ascii="Courier New" w:hAnsi="Courier New"/>
          <w:sz w:val="19"/>
        </w:rPr>
        <w:t>git checkout -b phase-04</w:t>
      </w:r>
    </w:p>
    <w:p w14:paraId="6B7A7056" w14:textId="77777777" w:rsidR="003F0D5E" w:rsidRDefault="00000000">
      <w:r>
        <w:rPr>
          <w:rFonts w:ascii="Courier New" w:hAnsi="Courier New"/>
          <w:sz w:val="19"/>
        </w:rPr>
        <w:t>git add .</w:t>
      </w:r>
    </w:p>
    <w:p w14:paraId="53348429" w14:textId="77777777" w:rsidR="003F0D5E" w:rsidRDefault="00000000">
      <w:r>
        <w:rPr>
          <w:rFonts w:ascii="Courier New" w:hAnsi="Courier New"/>
          <w:sz w:val="19"/>
        </w:rPr>
        <w:lastRenderedPageBreak/>
        <w:t>git commit -m "phase-04: implement listing discovery and candidate de-duplication"</w:t>
      </w:r>
    </w:p>
    <w:p w14:paraId="20BEE88C" w14:textId="77777777" w:rsidR="003F0D5E" w:rsidRDefault="00000000">
      <w:r>
        <w:rPr>
          <w:rFonts w:ascii="Courier New" w:hAnsi="Courier New"/>
          <w:sz w:val="19"/>
        </w:rPr>
        <w:t>git push -u origin phase-04</w:t>
      </w:r>
    </w:p>
    <w:p w14:paraId="56EBF98E" w14:textId="77777777" w:rsidR="003F0D5E" w:rsidRDefault="003F0D5E"/>
    <w:p w14:paraId="35D1AD5B" w14:textId="77777777" w:rsidR="003F0D5E" w:rsidRDefault="00000000">
      <w:pPr>
        <w:pStyle w:val="Heading1"/>
      </w:pPr>
      <w:r>
        <w:t>Phase 05 — Fetchers + caching primitives</w:t>
      </w:r>
    </w:p>
    <w:p w14:paraId="47F43DB2" w14:textId="77777777" w:rsidR="003F0D5E" w:rsidRDefault="00000000">
      <w:pPr>
        <w:pStyle w:val="Heading2"/>
      </w:pPr>
      <w:r>
        <w:t>Goal</w:t>
      </w:r>
    </w:p>
    <w:p w14:paraId="7FEFB3FF" w14:textId="77777777" w:rsidR="003F0D5E" w:rsidRDefault="00000000">
      <w:r>
        <w:t>Add HTTP fetcher with retries/backoff and a Mongo-based fetch cache keyed by (final_url, fetcher).</w:t>
      </w:r>
    </w:p>
    <w:p w14:paraId="29D931C7" w14:textId="77777777" w:rsidR="003F0D5E" w:rsidRDefault="00000000">
      <w:pPr>
        <w:pStyle w:val="Heading2"/>
      </w:pPr>
      <w:r>
        <w:t>Deliverables</w:t>
      </w:r>
    </w:p>
    <w:p w14:paraId="0C57679A" w14:textId="77777777" w:rsidR="003F0D5E" w:rsidRDefault="00000000">
      <w:pPr>
        <w:pStyle w:val="ListBullet"/>
      </w:pPr>
      <w:r>
        <w:t>fetchers/http.py (httpx + tenacity) with realistic headers</w:t>
      </w:r>
    </w:p>
    <w:p w14:paraId="102E3D4A" w14:textId="77777777" w:rsidR="003F0D5E" w:rsidRDefault="00000000">
      <w:pPr>
        <w:pStyle w:val="ListBullet"/>
      </w:pPr>
      <w:r>
        <w:t>Mongo fetch_cache integration (html_hash, ttl_expires_at)</w:t>
      </w:r>
    </w:p>
    <w:p w14:paraId="58F1F827" w14:textId="77777777" w:rsidR="003F0D5E" w:rsidRDefault="00000000">
      <w:pPr>
        <w:pStyle w:val="ListBullet"/>
      </w:pPr>
      <w:r>
        <w:t>Flags: --force-refresh to bypass cache</w:t>
      </w:r>
    </w:p>
    <w:p w14:paraId="55C9D9D1" w14:textId="77777777" w:rsidR="003F0D5E" w:rsidRDefault="00000000">
      <w:pPr>
        <w:pStyle w:val="Heading2"/>
      </w:pPr>
      <w:r>
        <w:t>Implementation steps (Codex checklist)</w:t>
      </w:r>
    </w:p>
    <w:p w14:paraId="3BB6051C" w14:textId="77777777" w:rsidR="003F0D5E" w:rsidRDefault="00000000">
      <w:pPr>
        <w:pStyle w:val="ListNumber"/>
      </w:pPr>
      <w:r>
        <w:t>Implement HttpFetcher.fetch(url) -&gt; FetchResult (status_code, final_url, headers_subset, content_type, raw_html, duration_ms).</w:t>
      </w:r>
    </w:p>
    <w:p w14:paraId="50EEE960" w14:textId="77777777" w:rsidR="003F0D5E" w:rsidRDefault="00000000">
      <w:pPr>
        <w:pStyle w:val="ListNumber"/>
      </w:pPr>
      <w:r>
        <w:t>Compute html_hash and store in Mongo fetch_cache with TTL metadata.</w:t>
      </w:r>
    </w:p>
    <w:p w14:paraId="787BD86B" w14:textId="77777777" w:rsidR="003F0D5E" w:rsidRDefault="00000000">
      <w:pPr>
        <w:pStyle w:val="ListNumber"/>
      </w:pPr>
      <w:r>
        <w:t>Cache lookup: if exists and not expired and not forced, return cached raw_html.</w:t>
      </w:r>
    </w:p>
    <w:p w14:paraId="422A8B30" w14:textId="77777777" w:rsidR="003F0D5E" w:rsidRDefault="00000000">
      <w:pPr>
        <w:pStyle w:val="ListNumber"/>
      </w:pPr>
      <w:r>
        <w:t>Wire fetcher into orchestrator stub to validate end-to-end fetch from candidates list.</w:t>
      </w:r>
    </w:p>
    <w:p w14:paraId="752A961D" w14:textId="77777777" w:rsidR="003F0D5E" w:rsidRDefault="00000000">
      <w:pPr>
        <w:pStyle w:val="Heading2"/>
      </w:pPr>
      <w:r>
        <w:t>Tests / validation</w:t>
      </w:r>
    </w:p>
    <w:p w14:paraId="7DCDC307" w14:textId="77777777" w:rsidR="003F0D5E" w:rsidRDefault="00000000">
      <w:pPr>
        <w:pStyle w:val="ListBullet"/>
      </w:pPr>
      <w:r>
        <w:t>Smoke run: fetch a known article twice; confirm second run uses cache (log/metric).</w:t>
      </w:r>
    </w:p>
    <w:p w14:paraId="59BFE458" w14:textId="77777777" w:rsidR="003F0D5E" w:rsidRDefault="00000000">
      <w:pPr>
        <w:pStyle w:val="ListBullet"/>
      </w:pPr>
      <w:r>
        <w:t>Unit test: html_hash stable for same content.</w:t>
      </w:r>
    </w:p>
    <w:p w14:paraId="31A7E71A" w14:textId="77777777" w:rsidR="003F0D5E" w:rsidRDefault="00000000">
      <w:pPr>
        <w:pStyle w:val="Heading2"/>
      </w:pPr>
      <w:r>
        <w:t>GitHub actions for this phase</w:t>
      </w:r>
    </w:p>
    <w:p w14:paraId="11598FD6" w14:textId="77777777" w:rsidR="003F0D5E" w:rsidRDefault="00000000">
      <w:r>
        <w:rPr>
          <w:rFonts w:ascii="Courier New" w:hAnsi="Courier New"/>
          <w:sz w:val="19"/>
        </w:rPr>
        <w:t>git checkout -b phase-05</w:t>
      </w:r>
    </w:p>
    <w:p w14:paraId="33EFD1D8" w14:textId="77777777" w:rsidR="003F0D5E" w:rsidRDefault="00000000">
      <w:r>
        <w:rPr>
          <w:rFonts w:ascii="Courier New" w:hAnsi="Courier New"/>
          <w:sz w:val="19"/>
        </w:rPr>
        <w:t>git add .</w:t>
      </w:r>
    </w:p>
    <w:p w14:paraId="125221CA" w14:textId="77777777" w:rsidR="003F0D5E" w:rsidRDefault="00000000">
      <w:r>
        <w:rPr>
          <w:rFonts w:ascii="Courier New" w:hAnsi="Courier New"/>
          <w:sz w:val="19"/>
        </w:rPr>
        <w:t>git commit -m "phase-05: add HTTP fetcher with Mongo cache and force-refresh flag"</w:t>
      </w:r>
    </w:p>
    <w:p w14:paraId="73E6FF72" w14:textId="77777777" w:rsidR="003F0D5E" w:rsidRDefault="00000000">
      <w:r>
        <w:rPr>
          <w:rFonts w:ascii="Courier New" w:hAnsi="Courier New"/>
          <w:sz w:val="19"/>
        </w:rPr>
        <w:t>git push -u origin phase-05</w:t>
      </w:r>
    </w:p>
    <w:p w14:paraId="7FE2BA09" w14:textId="77777777" w:rsidR="003F0D5E" w:rsidRDefault="003F0D5E"/>
    <w:p w14:paraId="3807F49D" w14:textId="77777777" w:rsidR="003F0D5E" w:rsidRDefault="00000000">
      <w:pPr>
        <w:pStyle w:val="Heading1"/>
      </w:pPr>
      <w:r>
        <w:t>Phase 06 — Extraction engine + audit logging</w:t>
      </w:r>
    </w:p>
    <w:p w14:paraId="244002EE" w14:textId="77777777" w:rsidR="003F0D5E" w:rsidRDefault="00000000">
      <w:pPr>
        <w:pStyle w:val="Heading2"/>
      </w:pPr>
      <w:r>
        <w:t>Goal</w:t>
      </w:r>
    </w:p>
    <w:p w14:paraId="46BD1A69" w14:textId="77777777" w:rsidR="003F0D5E" w:rsidRDefault="00000000">
      <w:r>
        <w:t>Implement extraction chain orchestration, heuristic scoring, attempt auditing, and winner persistence (no crawl4ai yet).</w:t>
      </w:r>
    </w:p>
    <w:p w14:paraId="5FAAFF97" w14:textId="77777777" w:rsidR="003F0D5E" w:rsidRDefault="00000000">
      <w:pPr>
        <w:pStyle w:val="Heading2"/>
      </w:pPr>
      <w:r>
        <w:lastRenderedPageBreak/>
        <w:t>Deliverables</w:t>
      </w:r>
    </w:p>
    <w:p w14:paraId="3E1C2EB4" w14:textId="77777777" w:rsidR="003F0D5E" w:rsidRDefault="00000000">
      <w:pPr>
        <w:pStyle w:val="ListBullet"/>
      </w:pPr>
      <w:r>
        <w:t>extractors/trafilatura.py, readability.py, bs4_heuristic.py</w:t>
      </w:r>
    </w:p>
    <w:p w14:paraId="5A3889FA" w14:textId="77777777" w:rsidR="003F0D5E" w:rsidRDefault="00000000">
      <w:pPr>
        <w:pStyle w:val="ListBullet"/>
      </w:pPr>
      <w:r>
        <w:t>scoring/heuristics.py and (recommended) scoring/judge.py stub</w:t>
      </w:r>
    </w:p>
    <w:p w14:paraId="46122CD0" w14:textId="77777777" w:rsidR="003F0D5E" w:rsidRDefault="00000000">
      <w:pPr>
        <w:pStyle w:val="ListBullet"/>
      </w:pPr>
      <w:r>
        <w:t>Persist attempt audit rows (Postgres) + attempts_raw (Mongo)</w:t>
      </w:r>
    </w:p>
    <w:p w14:paraId="424DFE1B" w14:textId="77777777" w:rsidR="003F0D5E" w:rsidRDefault="00000000">
      <w:pPr>
        <w:pStyle w:val="ListBullet"/>
      </w:pPr>
      <w:r>
        <w:t>Winner selection and Postgres articles upsert + Mongo winners</w:t>
      </w:r>
    </w:p>
    <w:p w14:paraId="451A23C8" w14:textId="77777777" w:rsidR="003F0D5E" w:rsidRDefault="00000000">
      <w:pPr>
        <w:pStyle w:val="Heading2"/>
      </w:pPr>
      <w:r>
        <w:t>Implementation steps (Codex checklist)</w:t>
      </w:r>
    </w:p>
    <w:p w14:paraId="16DB7E8F" w14:textId="77777777" w:rsidR="003F0D5E" w:rsidRDefault="00000000">
      <w:pPr>
        <w:pStyle w:val="ListNumber"/>
      </w:pPr>
      <w:r>
        <w:t>Implement Extractor interface and three extractors.</w:t>
      </w:r>
    </w:p>
    <w:p w14:paraId="7D92F1B0" w14:textId="77777777" w:rsidR="003F0D5E" w:rsidRDefault="00000000">
      <w:pPr>
        <w:pStyle w:val="ListNumber"/>
      </w:pPr>
      <w:r>
        <w:t>Implement heuristic scoring and acceptance thresholds.</w:t>
      </w:r>
    </w:p>
    <w:p w14:paraId="094EE08E" w14:textId="77777777" w:rsidR="003F0D5E" w:rsidRDefault="00000000">
      <w:pPr>
        <w:pStyle w:val="ListNumber"/>
      </w:pPr>
      <w:r>
        <w:t>Implement (recommended) LLM judge hook (can be no-op initially but wired).</w:t>
      </w:r>
    </w:p>
    <w:p w14:paraId="3209658E" w14:textId="77777777" w:rsidR="003F0D5E" w:rsidRDefault="00000000">
      <w:pPr>
        <w:pStyle w:val="ListNumber"/>
      </w:pPr>
      <w:r>
        <w:t>Run method chain for each candidate; stop early on accepted winner.</w:t>
      </w:r>
    </w:p>
    <w:p w14:paraId="2D89B461" w14:textId="77777777" w:rsidR="003F0D5E" w:rsidRDefault="00000000">
      <w:pPr>
        <w:pStyle w:val="ListNumber"/>
      </w:pPr>
      <w:r>
        <w:t>Persist each attempt in Mongo + Postgres; persist winner payload and article row.</w:t>
      </w:r>
    </w:p>
    <w:p w14:paraId="16D9C522" w14:textId="77777777" w:rsidR="003F0D5E" w:rsidRDefault="00000000">
      <w:pPr>
        <w:pStyle w:val="Heading2"/>
      </w:pPr>
      <w:r>
        <w:t>Tests / validation</w:t>
      </w:r>
    </w:p>
    <w:p w14:paraId="3B6C5F4D" w14:textId="77777777" w:rsidR="003F0D5E" w:rsidRDefault="00000000">
      <w:pPr>
        <w:pStyle w:val="ListBullet"/>
      </w:pPr>
      <w:r>
        <w:t>Run on a small set of candidates (limit 10) and verify attempts and winners stored.</w:t>
      </w:r>
    </w:p>
    <w:p w14:paraId="4790DE6B" w14:textId="77777777" w:rsidR="003F0D5E" w:rsidRDefault="00000000">
      <w:pPr>
        <w:pStyle w:val="ListBullet"/>
      </w:pPr>
      <w:r>
        <w:t>Unit tests: heuristics classify TOO_SHORT vs ACCEPT based on thresholds.</w:t>
      </w:r>
    </w:p>
    <w:p w14:paraId="1BB199B9" w14:textId="77777777" w:rsidR="003F0D5E" w:rsidRDefault="00000000">
      <w:pPr>
        <w:pStyle w:val="Heading2"/>
      </w:pPr>
      <w:r>
        <w:t>GitHub actions for this phase</w:t>
      </w:r>
    </w:p>
    <w:p w14:paraId="07630270" w14:textId="77777777" w:rsidR="003F0D5E" w:rsidRDefault="00000000">
      <w:r>
        <w:rPr>
          <w:rFonts w:ascii="Courier New" w:hAnsi="Courier New"/>
          <w:sz w:val="19"/>
        </w:rPr>
        <w:t>git checkout -b phase-06</w:t>
      </w:r>
    </w:p>
    <w:p w14:paraId="7C6126F3" w14:textId="77777777" w:rsidR="003F0D5E" w:rsidRDefault="00000000">
      <w:r>
        <w:rPr>
          <w:rFonts w:ascii="Courier New" w:hAnsi="Courier New"/>
          <w:sz w:val="19"/>
        </w:rPr>
        <w:t>git add .</w:t>
      </w:r>
    </w:p>
    <w:p w14:paraId="3620352F" w14:textId="77777777" w:rsidR="003F0D5E" w:rsidRDefault="00000000">
      <w:r>
        <w:rPr>
          <w:rFonts w:ascii="Courier New" w:hAnsi="Courier New"/>
          <w:sz w:val="19"/>
        </w:rPr>
        <w:t>git commit -m "phase-06: implement multi-method extraction engine with audit logging"</w:t>
      </w:r>
    </w:p>
    <w:p w14:paraId="0CA51E20" w14:textId="77777777" w:rsidR="003F0D5E" w:rsidRDefault="00000000">
      <w:r>
        <w:rPr>
          <w:rFonts w:ascii="Courier New" w:hAnsi="Courier New"/>
          <w:sz w:val="19"/>
        </w:rPr>
        <w:t>git push -u origin phase-06</w:t>
      </w:r>
    </w:p>
    <w:p w14:paraId="35816121" w14:textId="77777777" w:rsidR="003F0D5E" w:rsidRDefault="003F0D5E"/>
    <w:p w14:paraId="3F780EF9" w14:textId="77777777" w:rsidR="003F0D5E" w:rsidRDefault="00000000">
      <w:pPr>
        <w:pStyle w:val="Heading1"/>
      </w:pPr>
      <w:r>
        <w:t>Phase 07 — crawl4ai + method learning preferences</w:t>
      </w:r>
    </w:p>
    <w:p w14:paraId="7BE33414" w14:textId="77777777" w:rsidR="003F0D5E" w:rsidRDefault="00000000">
      <w:pPr>
        <w:pStyle w:val="Heading2"/>
      </w:pPr>
      <w:r>
        <w:t>Goal</w:t>
      </w:r>
    </w:p>
    <w:p w14:paraId="5651EA5C" w14:textId="77777777" w:rsidR="003F0D5E" w:rsidRDefault="00000000">
      <w:r>
        <w:t>Add crawl4ai method into the chain and implement domain learning (prefs/stats) to reuse best methods daily with failover.</w:t>
      </w:r>
    </w:p>
    <w:p w14:paraId="1F98B872" w14:textId="77777777" w:rsidR="003F0D5E" w:rsidRDefault="00000000">
      <w:pPr>
        <w:pStyle w:val="Heading2"/>
      </w:pPr>
      <w:r>
        <w:t>Deliverables</w:t>
      </w:r>
    </w:p>
    <w:p w14:paraId="40E8ABE8" w14:textId="77777777" w:rsidR="003F0D5E" w:rsidRDefault="00000000">
      <w:pPr>
        <w:pStyle w:val="ListBullet"/>
      </w:pPr>
      <w:r>
        <w:t>extractors/crawl4ai.py adapter (as a method)</w:t>
      </w:r>
    </w:p>
    <w:p w14:paraId="3917A97D" w14:textId="77777777" w:rsidR="003F0D5E" w:rsidRDefault="00000000">
      <w:pPr>
        <w:pStyle w:val="ListBullet"/>
      </w:pPr>
      <w:r>
        <w:t>domain_method_stats update + domain_method_prefs promotion/demotion rules</w:t>
      </w:r>
    </w:p>
    <w:p w14:paraId="5BCE01D1" w14:textId="77777777" w:rsidR="003F0D5E" w:rsidRDefault="00000000">
      <w:pPr>
        <w:pStyle w:val="ListBullet"/>
      </w:pPr>
      <w:r>
        <w:t>Regression/drift flags (minimal)</w:t>
      </w:r>
    </w:p>
    <w:p w14:paraId="09288DDD" w14:textId="77777777" w:rsidR="003F0D5E" w:rsidRDefault="00000000">
      <w:pPr>
        <w:pStyle w:val="Heading2"/>
      </w:pPr>
      <w:r>
        <w:t>Implementation steps (Codex checklist)</w:t>
      </w:r>
    </w:p>
    <w:p w14:paraId="73D71014" w14:textId="77777777" w:rsidR="003F0D5E" w:rsidRDefault="00000000">
      <w:pPr>
        <w:pStyle w:val="ListNumber"/>
      </w:pPr>
      <w:r>
        <w:t>Wrap crawl4ai behind Extractor interface; ensure audit captures crawl4ai metadata.</w:t>
      </w:r>
    </w:p>
    <w:p w14:paraId="1C90C355" w14:textId="77777777" w:rsidR="003F0D5E" w:rsidRDefault="00000000">
      <w:pPr>
        <w:pStyle w:val="ListNumber"/>
      </w:pPr>
      <w:r>
        <w:t>Implement stats updates per attempt (attempts, successes, median duration).</w:t>
      </w:r>
    </w:p>
    <w:p w14:paraId="78A2554A" w14:textId="77777777" w:rsidR="003F0D5E" w:rsidRDefault="00000000">
      <w:pPr>
        <w:pStyle w:val="ListNumber"/>
      </w:pPr>
      <w:r>
        <w:t>Implement prefs selection: primary + fallbacks + confidence, anti-flapping rules.</w:t>
      </w:r>
    </w:p>
    <w:p w14:paraId="06AEE7AE" w14:textId="77777777" w:rsidR="003F0D5E" w:rsidRDefault="00000000">
      <w:pPr>
        <w:pStyle w:val="ListNumber"/>
      </w:pPr>
      <w:r>
        <w:t>Update orchestrator to pick chain based on prefs.</w:t>
      </w:r>
    </w:p>
    <w:p w14:paraId="7EFAB1FC" w14:textId="77777777" w:rsidR="003F0D5E" w:rsidRDefault="00000000">
      <w:pPr>
        <w:pStyle w:val="Heading2"/>
      </w:pPr>
      <w:r>
        <w:lastRenderedPageBreak/>
        <w:t>Tests / validation</w:t>
      </w:r>
    </w:p>
    <w:p w14:paraId="728AFE17" w14:textId="77777777" w:rsidR="003F0D5E" w:rsidRDefault="00000000">
      <w:pPr>
        <w:pStyle w:val="ListBullet"/>
      </w:pPr>
      <w:r>
        <w:t>Run two consecutive days (or back-to-back runs): confirm preferred method is reused.</w:t>
      </w:r>
    </w:p>
    <w:p w14:paraId="5942A79F" w14:textId="77777777" w:rsidR="003F0D5E" w:rsidRDefault="00000000">
      <w:pPr>
        <w:pStyle w:val="ListBullet"/>
      </w:pPr>
      <w:r>
        <w:t>Simulate failures: ensure fallback is used and prefs do not flap immediately.</w:t>
      </w:r>
    </w:p>
    <w:p w14:paraId="6D2574EC" w14:textId="77777777" w:rsidR="003F0D5E" w:rsidRDefault="00000000">
      <w:pPr>
        <w:pStyle w:val="Heading2"/>
      </w:pPr>
      <w:r>
        <w:t>GitHub actions for this phase</w:t>
      </w:r>
    </w:p>
    <w:p w14:paraId="51036CBB" w14:textId="77777777" w:rsidR="003F0D5E" w:rsidRDefault="00000000">
      <w:r>
        <w:rPr>
          <w:rFonts w:ascii="Courier New" w:hAnsi="Courier New"/>
          <w:sz w:val="19"/>
        </w:rPr>
        <w:t>git checkout -b phase-07</w:t>
      </w:r>
    </w:p>
    <w:p w14:paraId="0B6F2A76" w14:textId="77777777" w:rsidR="003F0D5E" w:rsidRDefault="00000000">
      <w:r>
        <w:rPr>
          <w:rFonts w:ascii="Courier New" w:hAnsi="Courier New"/>
          <w:sz w:val="19"/>
        </w:rPr>
        <w:t>git add .</w:t>
      </w:r>
    </w:p>
    <w:p w14:paraId="42BCB341" w14:textId="77777777" w:rsidR="003F0D5E" w:rsidRDefault="00000000">
      <w:r>
        <w:rPr>
          <w:rFonts w:ascii="Courier New" w:hAnsi="Courier New"/>
          <w:sz w:val="19"/>
        </w:rPr>
        <w:t>git commit -m "phase-07: integrate crawl4ai and domain method learning prefs/stats"</w:t>
      </w:r>
    </w:p>
    <w:p w14:paraId="5C359BE7" w14:textId="77777777" w:rsidR="003F0D5E" w:rsidRDefault="00000000">
      <w:r>
        <w:rPr>
          <w:rFonts w:ascii="Courier New" w:hAnsi="Courier New"/>
          <w:sz w:val="19"/>
        </w:rPr>
        <w:t>git push -u origin phase-07</w:t>
      </w:r>
    </w:p>
    <w:p w14:paraId="0FAADE36" w14:textId="77777777" w:rsidR="003F0D5E" w:rsidRDefault="003F0D5E"/>
    <w:p w14:paraId="291B89AC" w14:textId="77777777" w:rsidR="003F0D5E" w:rsidRDefault="00000000">
      <w:pPr>
        <w:pStyle w:val="Heading1"/>
      </w:pPr>
      <w:r>
        <w:t>Phase 08 — AI processing + caching + budgets</w:t>
      </w:r>
    </w:p>
    <w:p w14:paraId="207D4CF9" w14:textId="77777777" w:rsidR="003F0D5E" w:rsidRDefault="00000000">
      <w:pPr>
        <w:pStyle w:val="Heading2"/>
      </w:pPr>
      <w:r>
        <w:t>Goal</w:t>
      </w:r>
    </w:p>
    <w:p w14:paraId="01FEBCDC" w14:textId="77777777" w:rsidR="003F0D5E" w:rsidRDefault="00000000">
      <w:r>
        <w:t>Implement local-first AI stages (relevance/classify/summary), AI caching, and cloud fallback guardrails.</w:t>
      </w:r>
    </w:p>
    <w:p w14:paraId="249FF394" w14:textId="77777777" w:rsidR="003F0D5E" w:rsidRDefault="00000000">
      <w:pPr>
        <w:pStyle w:val="Heading2"/>
      </w:pPr>
      <w:r>
        <w:t>Deliverables</w:t>
      </w:r>
    </w:p>
    <w:p w14:paraId="27503C54" w14:textId="77777777" w:rsidR="003F0D5E" w:rsidRDefault="00000000">
      <w:pPr>
        <w:pStyle w:val="ListBullet"/>
      </w:pPr>
      <w:r>
        <w:t>ai/relevance.py, ai/classify.py, ai/summarise.py using Ollama</w:t>
      </w:r>
    </w:p>
    <w:p w14:paraId="4C27188A" w14:textId="77777777" w:rsidR="003F0D5E" w:rsidRDefault="00000000">
      <w:pPr>
        <w:pStyle w:val="ListBullet"/>
      </w:pPr>
      <w:r>
        <w:t>ai/prompts/* versioned prompt files + prompt_version constant</w:t>
      </w:r>
    </w:p>
    <w:p w14:paraId="12E53E8D" w14:textId="77777777" w:rsidR="003F0D5E" w:rsidRDefault="00000000">
      <w:pPr>
        <w:pStyle w:val="ListBullet"/>
      </w:pPr>
      <w:r>
        <w:t>Mongo ai_cache + Postgres llm_usage tracking</w:t>
      </w:r>
    </w:p>
    <w:p w14:paraId="7F9D6795" w14:textId="77777777" w:rsidR="003F0D5E" w:rsidRDefault="00000000">
      <w:pPr>
        <w:pStyle w:val="ListBullet"/>
      </w:pPr>
      <w:r>
        <w:t>Cloud fallback interface (optional) with ≤5% run budget</w:t>
      </w:r>
    </w:p>
    <w:p w14:paraId="549BC074" w14:textId="77777777" w:rsidR="003F0D5E" w:rsidRDefault="00000000">
      <w:pPr>
        <w:pStyle w:val="Heading2"/>
      </w:pPr>
      <w:r>
        <w:t>Implementation steps (Codex checklist)</w:t>
      </w:r>
    </w:p>
    <w:p w14:paraId="76330F9C" w14:textId="77777777" w:rsidR="003F0D5E" w:rsidRDefault="00000000">
      <w:pPr>
        <w:pStyle w:val="ListNumber"/>
      </w:pPr>
      <w:r>
        <w:t>Implement Ollama client wrapper (HTTP).</w:t>
      </w:r>
    </w:p>
    <w:p w14:paraId="1FEABBF9" w14:textId="77777777" w:rsidR="003F0D5E" w:rsidRDefault="00000000">
      <w:pPr>
        <w:pStyle w:val="ListNumber"/>
      </w:pPr>
      <w:r>
        <w:t>Implement JSON-only prompts and parsing/validation; retry on invalid JSON.</w:t>
      </w:r>
    </w:p>
    <w:p w14:paraId="0B3A134E" w14:textId="77777777" w:rsidR="003F0D5E" w:rsidRDefault="00000000">
      <w:pPr>
        <w:pStyle w:val="ListNumber"/>
      </w:pPr>
      <w:r>
        <w:t>Implement ai_cache lookup/put keyed by content_hash + prompt_version + model.</w:t>
      </w:r>
    </w:p>
    <w:p w14:paraId="4E0354A0" w14:textId="77777777" w:rsidR="003F0D5E" w:rsidRDefault="00000000">
      <w:pPr>
        <w:pStyle w:val="ListNumber"/>
      </w:pPr>
      <w:r>
        <w:t>Track usage (local/cloud) in Postgres llm_usage and enforce budget.</w:t>
      </w:r>
    </w:p>
    <w:p w14:paraId="70D26E4A" w14:textId="77777777" w:rsidR="003F0D5E" w:rsidRDefault="00000000">
      <w:pPr>
        <w:pStyle w:val="ListNumber"/>
      </w:pPr>
      <w:r>
        <w:t>Wire AI outputs into Postgres articles columns (relevance_score, summary, tags/topics).</w:t>
      </w:r>
    </w:p>
    <w:p w14:paraId="53DE09DD" w14:textId="77777777" w:rsidR="003F0D5E" w:rsidRDefault="00000000">
      <w:pPr>
        <w:pStyle w:val="Heading2"/>
      </w:pPr>
      <w:r>
        <w:t>Tests / validation</w:t>
      </w:r>
    </w:p>
    <w:p w14:paraId="082D3C3B" w14:textId="77777777" w:rsidR="003F0D5E" w:rsidRDefault="00000000">
      <w:pPr>
        <w:pStyle w:val="ListBullet"/>
      </w:pPr>
      <w:r>
        <w:t>Run with --llm-mode borderline/always and confirm outputs stored.</w:t>
      </w:r>
    </w:p>
    <w:p w14:paraId="4A6C47D9" w14:textId="77777777" w:rsidR="003F0D5E" w:rsidRDefault="00000000">
      <w:pPr>
        <w:pStyle w:val="ListBullet"/>
      </w:pPr>
      <w:r>
        <w:t>Cache test: re-run unchanged article and verify AI cache hit.</w:t>
      </w:r>
    </w:p>
    <w:p w14:paraId="370D3450" w14:textId="77777777" w:rsidR="003F0D5E" w:rsidRDefault="00000000">
      <w:pPr>
        <w:pStyle w:val="Heading2"/>
      </w:pPr>
      <w:r>
        <w:t>GitHub actions for this phase</w:t>
      </w:r>
    </w:p>
    <w:p w14:paraId="109CAACC" w14:textId="77777777" w:rsidR="003F0D5E" w:rsidRDefault="00000000">
      <w:r>
        <w:rPr>
          <w:rFonts w:ascii="Courier New" w:hAnsi="Courier New"/>
          <w:sz w:val="19"/>
        </w:rPr>
        <w:t>git checkout -b phase-08</w:t>
      </w:r>
    </w:p>
    <w:p w14:paraId="6550FD65" w14:textId="77777777" w:rsidR="003F0D5E" w:rsidRDefault="00000000">
      <w:r>
        <w:rPr>
          <w:rFonts w:ascii="Courier New" w:hAnsi="Courier New"/>
          <w:sz w:val="19"/>
        </w:rPr>
        <w:t>git add .</w:t>
      </w:r>
    </w:p>
    <w:p w14:paraId="6F15E8C0" w14:textId="77777777" w:rsidR="003F0D5E" w:rsidRDefault="00000000">
      <w:r>
        <w:rPr>
          <w:rFonts w:ascii="Courier New" w:hAnsi="Courier New"/>
          <w:sz w:val="19"/>
        </w:rPr>
        <w:t>git commit -m "phase-08: add local-first AI pipeline with caching and cloud budget guards"</w:t>
      </w:r>
    </w:p>
    <w:p w14:paraId="368EFE85" w14:textId="77777777" w:rsidR="003F0D5E" w:rsidRDefault="00000000">
      <w:r>
        <w:rPr>
          <w:rFonts w:ascii="Courier New" w:hAnsi="Courier New"/>
          <w:sz w:val="19"/>
        </w:rPr>
        <w:t>git push -u origin phase-08</w:t>
      </w:r>
    </w:p>
    <w:p w14:paraId="26C6F608" w14:textId="77777777" w:rsidR="003F0D5E" w:rsidRDefault="003F0D5E"/>
    <w:p w14:paraId="39D94FD9" w14:textId="77777777" w:rsidR="003F0D5E" w:rsidRDefault="00000000">
      <w:pPr>
        <w:pStyle w:val="Heading1"/>
      </w:pPr>
      <w:r>
        <w:t>Phase 09 — Digest renderer + email sender</w:t>
      </w:r>
    </w:p>
    <w:p w14:paraId="60D9017C" w14:textId="77777777" w:rsidR="003F0D5E" w:rsidRDefault="00000000">
      <w:pPr>
        <w:pStyle w:val="Heading2"/>
      </w:pPr>
      <w:r>
        <w:t>Goal</w:t>
      </w:r>
    </w:p>
    <w:p w14:paraId="001AE118" w14:textId="77777777" w:rsidR="003F0D5E" w:rsidRDefault="00000000">
      <w:r>
        <w:t>Generate the HTML digest file and (optional) send via SMTP. Persist digest metadata in Postgres.</w:t>
      </w:r>
    </w:p>
    <w:p w14:paraId="223A108A" w14:textId="77777777" w:rsidR="003F0D5E" w:rsidRDefault="00000000">
      <w:pPr>
        <w:pStyle w:val="Heading2"/>
      </w:pPr>
      <w:r>
        <w:t>Deliverables</w:t>
      </w:r>
    </w:p>
    <w:p w14:paraId="2899482A" w14:textId="77777777" w:rsidR="003F0D5E" w:rsidRDefault="00000000">
      <w:pPr>
        <w:pStyle w:val="ListBullet"/>
      </w:pPr>
      <w:r>
        <w:t>reporting/digest_renderer.py producing ./output/digest_YYYY-MM-DD.html</w:t>
      </w:r>
    </w:p>
    <w:p w14:paraId="1B7246CE" w14:textId="77777777" w:rsidR="003F0D5E" w:rsidRDefault="00000000">
      <w:pPr>
        <w:pStyle w:val="ListBullet"/>
      </w:pPr>
      <w:r>
        <w:t>reporting/email_sender.py (optional)</w:t>
      </w:r>
    </w:p>
    <w:p w14:paraId="0A13149F" w14:textId="77777777" w:rsidR="003F0D5E" w:rsidRDefault="00000000">
      <w:pPr>
        <w:pStyle w:val="ListBullet"/>
      </w:pPr>
      <w:r>
        <w:t>Postgres digests table integration</w:t>
      </w:r>
    </w:p>
    <w:p w14:paraId="190ACBB1" w14:textId="77777777" w:rsidR="003F0D5E" w:rsidRDefault="00000000">
      <w:pPr>
        <w:pStyle w:val="Heading2"/>
      </w:pPr>
      <w:r>
        <w:t>Implementation steps (Codex checklist)</w:t>
      </w:r>
    </w:p>
    <w:p w14:paraId="4E34F40E" w14:textId="77777777" w:rsidR="003F0D5E" w:rsidRDefault="00000000">
      <w:pPr>
        <w:pStyle w:val="ListNumber"/>
      </w:pPr>
      <w:r>
        <w:t>Implement digest selection rules (min relevance, caps).</w:t>
      </w:r>
    </w:p>
    <w:p w14:paraId="6083A41C" w14:textId="77777777" w:rsidR="003F0D5E" w:rsidRDefault="00000000">
      <w:pPr>
        <w:pStyle w:val="ListNumber"/>
      </w:pPr>
      <w:r>
        <w:t>Implement grouping by source_type then topic; render cards with score + why_it_matters + summary.</w:t>
      </w:r>
    </w:p>
    <w:p w14:paraId="353BBD02" w14:textId="77777777" w:rsidR="003F0D5E" w:rsidRDefault="00000000">
      <w:pPr>
        <w:pStyle w:val="ListNumber"/>
      </w:pPr>
      <w:r>
        <w:t>Write output file and persist digest metadata.</w:t>
      </w:r>
    </w:p>
    <w:p w14:paraId="4FCED2B6" w14:textId="77777777" w:rsidR="003F0D5E" w:rsidRDefault="00000000">
      <w:pPr>
        <w:pStyle w:val="ListNumber"/>
      </w:pPr>
      <w:r>
        <w:t>If SMTP_ENABLED=true, send HTML email and store delivery status.</w:t>
      </w:r>
    </w:p>
    <w:p w14:paraId="4C7679EA" w14:textId="77777777" w:rsidR="003F0D5E" w:rsidRDefault="00000000">
      <w:pPr>
        <w:pStyle w:val="Heading2"/>
      </w:pPr>
      <w:r>
        <w:t>Tests / validation</w:t>
      </w:r>
    </w:p>
    <w:p w14:paraId="782FF220" w14:textId="77777777" w:rsidR="003F0D5E" w:rsidRDefault="00000000">
      <w:pPr>
        <w:pStyle w:val="ListBullet"/>
      </w:pPr>
      <w:r>
        <w:t>Open generated HTML in browser and confirm layout and links.</w:t>
      </w:r>
    </w:p>
    <w:p w14:paraId="6268B9F2" w14:textId="77777777" w:rsidR="003F0D5E" w:rsidRDefault="00000000">
      <w:pPr>
        <w:pStyle w:val="ListBullet"/>
      </w:pPr>
      <w:r>
        <w:t>If SMTP enabled, send test email to self.</w:t>
      </w:r>
    </w:p>
    <w:p w14:paraId="66B27093" w14:textId="77777777" w:rsidR="003F0D5E" w:rsidRDefault="00000000">
      <w:pPr>
        <w:pStyle w:val="Heading2"/>
      </w:pPr>
      <w:r>
        <w:t>GitHub actions for this phase</w:t>
      </w:r>
    </w:p>
    <w:p w14:paraId="66959450" w14:textId="77777777" w:rsidR="003F0D5E" w:rsidRDefault="00000000">
      <w:r>
        <w:rPr>
          <w:rFonts w:ascii="Courier New" w:hAnsi="Courier New"/>
          <w:sz w:val="19"/>
        </w:rPr>
        <w:t>git checkout -b phase-09</w:t>
      </w:r>
    </w:p>
    <w:p w14:paraId="1367A3E5" w14:textId="77777777" w:rsidR="003F0D5E" w:rsidRDefault="00000000">
      <w:r>
        <w:rPr>
          <w:rFonts w:ascii="Courier New" w:hAnsi="Courier New"/>
          <w:sz w:val="19"/>
        </w:rPr>
        <w:t>git add .</w:t>
      </w:r>
    </w:p>
    <w:p w14:paraId="0A075213" w14:textId="77777777" w:rsidR="003F0D5E" w:rsidRDefault="00000000">
      <w:r>
        <w:rPr>
          <w:rFonts w:ascii="Courier New" w:hAnsi="Courier New"/>
          <w:sz w:val="19"/>
        </w:rPr>
        <w:t>git commit -m "phase-09: implement HTML digest renderer and optional SMTP email delivery"</w:t>
      </w:r>
    </w:p>
    <w:p w14:paraId="55E45A20" w14:textId="77777777" w:rsidR="003F0D5E" w:rsidRDefault="00000000">
      <w:r>
        <w:rPr>
          <w:rFonts w:ascii="Courier New" w:hAnsi="Courier New"/>
          <w:sz w:val="19"/>
        </w:rPr>
        <w:t>git push -u origin phase-09</w:t>
      </w:r>
    </w:p>
    <w:p w14:paraId="34625272" w14:textId="77777777" w:rsidR="003F0D5E" w:rsidRDefault="003F0D5E"/>
    <w:p w14:paraId="3B01AA91" w14:textId="77777777" w:rsidR="003F0D5E" w:rsidRDefault="00000000">
      <w:pPr>
        <w:pStyle w:val="Heading1"/>
      </w:pPr>
      <w:r>
        <w:t>Phase 10 — Observability + drift reporting</w:t>
      </w:r>
    </w:p>
    <w:p w14:paraId="49F95DA2" w14:textId="77777777" w:rsidR="003F0D5E" w:rsidRDefault="00000000">
      <w:pPr>
        <w:pStyle w:val="Heading2"/>
      </w:pPr>
      <w:r>
        <w:t>Goal</w:t>
      </w:r>
    </w:p>
    <w:p w14:paraId="7E89EB56" w14:textId="77777777" w:rsidR="003F0D5E" w:rsidRDefault="00000000">
      <w:r>
        <w:t>Add run summary metrics, structured logging, and ‘method health’ reporting in digest.</w:t>
      </w:r>
    </w:p>
    <w:p w14:paraId="0C163A22" w14:textId="77777777" w:rsidR="003F0D5E" w:rsidRDefault="00000000">
      <w:pPr>
        <w:pStyle w:val="Heading2"/>
      </w:pPr>
      <w:r>
        <w:t>Deliverables</w:t>
      </w:r>
    </w:p>
    <w:p w14:paraId="4BC0CF71" w14:textId="77777777" w:rsidR="003F0D5E" w:rsidRDefault="00000000">
      <w:pPr>
        <w:pStyle w:val="ListBullet"/>
      </w:pPr>
      <w:r>
        <w:t>reporting/metrics.py computing SLO metrics into runs_audit.metrics</w:t>
      </w:r>
    </w:p>
    <w:p w14:paraId="3EE2F885" w14:textId="77777777" w:rsidR="003F0D5E" w:rsidRDefault="00000000">
      <w:pPr>
        <w:pStyle w:val="ListBullet"/>
      </w:pPr>
      <w:r>
        <w:t>JSONL logs per run</w:t>
      </w:r>
    </w:p>
    <w:p w14:paraId="2464D152" w14:textId="77777777" w:rsidR="003F0D5E" w:rsidRDefault="00000000">
      <w:pPr>
        <w:pStyle w:val="ListBullet"/>
      </w:pPr>
      <w:r>
        <w:t>Digest section: Method Health (top failing domains, drift flags)</w:t>
      </w:r>
    </w:p>
    <w:p w14:paraId="4ABF09CF" w14:textId="77777777" w:rsidR="003F0D5E" w:rsidRDefault="00000000">
      <w:pPr>
        <w:pStyle w:val="Heading2"/>
      </w:pPr>
      <w:r>
        <w:lastRenderedPageBreak/>
        <w:t>Implementation steps (Codex checklist)</w:t>
      </w:r>
    </w:p>
    <w:p w14:paraId="1DE82DEE" w14:textId="77777777" w:rsidR="003F0D5E" w:rsidRDefault="00000000">
      <w:pPr>
        <w:pStyle w:val="ListNumber"/>
      </w:pPr>
      <w:r>
        <w:t>Compute coverage, runtime, win rates, failure reasons, and store in runs_audit.metrics.</w:t>
      </w:r>
    </w:p>
    <w:p w14:paraId="6F36D43B" w14:textId="77777777" w:rsidR="003F0D5E" w:rsidRDefault="00000000">
      <w:pPr>
        <w:pStyle w:val="ListNumber"/>
      </w:pPr>
      <w:r>
        <w:t>Emit structured logs (json) to stdout and optional file.</w:t>
      </w:r>
    </w:p>
    <w:p w14:paraId="2578D44B" w14:textId="77777777" w:rsidR="003F0D5E" w:rsidRDefault="00000000">
      <w:pPr>
        <w:pStyle w:val="ListNumber"/>
      </w:pPr>
      <w:r>
        <w:t>Add drift signals based on rolling success rate drop; include in digest (optional section).</w:t>
      </w:r>
    </w:p>
    <w:p w14:paraId="27751AA3" w14:textId="77777777" w:rsidR="003F0D5E" w:rsidRDefault="00000000">
      <w:pPr>
        <w:pStyle w:val="Heading2"/>
      </w:pPr>
      <w:r>
        <w:t>Tests / validation</w:t>
      </w:r>
    </w:p>
    <w:p w14:paraId="528BAD70" w14:textId="77777777" w:rsidR="003F0D5E" w:rsidRDefault="00000000">
      <w:pPr>
        <w:pStyle w:val="ListBullet"/>
      </w:pPr>
      <w:r>
        <w:t>Verify run summary printed and persisted.</w:t>
      </w:r>
    </w:p>
    <w:p w14:paraId="538993CD" w14:textId="77777777" w:rsidR="003F0D5E" w:rsidRDefault="00000000">
      <w:pPr>
        <w:pStyle w:val="ListBullet"/>
      </w:pPr>
      <w:r>
        <w:t>Verify Method Health section appears when failures exist.</w:t>
      </w:r>
    </w:p>
    <w:p w14:paraId="5FF811D0" w14:textId="77777777" w:rsidR="003F0D5E" w:rsidRDefault="00000000">
      <w:pPr>
        <w:pStyle w:val="Heading2"/>
      </w:pPr>
      <w:r>
        <w:t>GitHub actions for this phase</w:t>
      </w:r>
    </w:p>
    <w:p w14:paraId="4AD03972" w14:textId="77777777" w:rsidR="003F0D5E" w:rsidRDefault="00000000">
      <w:r>
        <w:rPr>
          <w:rFonts w:ascii="Courier New" w:hAnsi="Courier New"/>
          <w:sz w:val="19"/>
        </w:rPr>
        <w:t>git checkout -b phase-10</w:t>
      </w:r>
    </w:p>
    <w:p w14:paraId="31389EEF" w14:textId="77777777" w:rsidR="003F0D5E" w:rsidRDefault="00000000">
      <w:r>
        <w:rPr>
          <w:rFonts w:ascii="Courier New" w:hAnsi="Courier New"/>
          <w:sz w:val="19"/>
        </w:rPr>
        <w:t>git add .</w:t>
      </w:r>
    </w:p>
    <w:p w14:paraId="64360C77" w14:textId="77777777" w:rsidR="003F0D5E" w:rsidRDefault="00000000">
      <w:r>
        <w:rPr>
          <w:rFonts w:ascii="Courier New" w:hAnsi="Courier New"/>
          <w:sz w:val="19"/>
        </w:rPr>
        <w:t>git commit -m "phase-10: add observability metrics, structured logging, and drift reporting"</w:t>
      </w:r>
    </w:p>
    <w:p w14:paraId="088922AD" w14:textId="77777777" w:rsidR="003F0D5E" w:rsidRDefault="00000000">
      <w:r>
        <w:rPr>
          <w:rFonts w:ascii="Courier New" w:hAnsi="Courier New"/>
          <w:sz w:val="19"/>
        </w:rPr>
        <w:t>git push -u origin phase-10</w:t>
      </w:r>
    </w:p>
    <w:p w14:paraId="1003FA7A" w14:textId="77777777" w:rsidR="003F0D5E" w:rsidRDefault="003F0D5E"/>
    <w:p w14:paraId="03ACD392" w14:textId="77777777" w:rsidR="003F0D5E" w:rsidRDefault="00000000">
      <w:pPr>
        <w:pStyle w:val="Heading1"/>
      </w:pPr>
      <w:r>
        <w:t>Phase 11 — Ops packaging + scheduling + release hygiene</w:t>
      </w:r>
    </w:p>
    <w:p w14:paraId="183D32D3" w14:textId="77777777" w:rsidR="003F0D5E" w:rsidRDefault="00000000">
      <w:pPr>
        <w:pStyle w:val="Heading2"/>
      </w:pPr>
      <w:r>
        <w:t>Goal</w:t>
      </w:r>
    </w:p>
    <w:p w14:paraId="7ED397A0" w14:textId="77777777" w:rsidR="003F0D5E" w:rsidRDefault="00000000">
      <w:r>
        <w:t>Finalise scripts, launchd scheduling, and documentation to make daily operation simple.</w:t>
      </w:r>
    </w:p>
    <w:p w14:paraId="166CC033" w14:textId="77777777" w:rsidR="003F0D5E" w:rsidRDefault="00000000">
      <w:pPr>
        <w:pStyle w:val="Heading2"/>
      </w:pPr>
      <w:r>
        <w:t>Deliverables</w:t>
      </w:r>
    </w:p>
    <w:p w14:paraId="65162DBB" w14:textId="77777777" w:rsidR="003F0D5E" w:rsidRDefault="00000000">
      <w:pPr>
        <w:pStyle w:val="ListBullet"/>
      </w:pPr>
      <w:r>
        <w:t>scripts/run_daily.sh and launchd plist template updated with env and conda activation guidance</w:t>
      </w:r>
    </w:p>
    <w:p w14:paraId="1EE54A88" w14:textId="77777777" w:rsidR="003F0D5E" w:rsidRDefault="00000000">
      <w:pPr>
        <w:pStyle w:val="ListBullet"/>
      </w:pPr>
      <w:r>
        <w:t>README ‘Quickstart’ and ‘Daily Ops’ sections</w:t>
      </w:r>
    </w:p>
    <w:p w14:paraId="5D6916F3" w14:textId="77777777" w:rsidR="003F0D5E" w:rsidRDefault="00000000">
      <w:pPr>
        <w:pStyle w:val="ListBullet"/>
      </w:pPr>
      <w:r>
        <w:t>Version tags and CHANGELOG.md</w:t>
      </w:r>
    </w:p>
    <w:p w14:paraId="23A2566D" w14:textId="77777777" w:rsidR="003F0D5E" w:rsidRDefault="00000000">
      <w:pPr>
        <w:pStyle w:val="Heading2"/>
      </w:pPr>
      <w:r>
        <w:t>Implementation steps (Codex checklist)</w:t>
      </w:r>
    </w:p>
    <w:p w14:paraId="25DA4786" w14:textId="77777777" w:rsidR="003F0D5E" w:rsidRDefault="00000000">
      <w:pPr>
        <w:pStyle w:val="ListNumber"/>
      </w:pPr>
      <w:r>
        <w:t>Harden scripts with strict modes (set -euo pipefail) and clear PATH handling.</w:t>
      </w:r>
    </w:p>
    <w:p w14:paraId="41F6B4CC" w14:textId="77777777" w:rsidR="003F0D5E" w:rsidRDefault="00000000">
      <w:pPr>
        <w:pStyle w:val="ListNumber"/>
      </w:pPr>
      <w:r>
        <w:t>Document launchd installation steps and how to run now for testing.</w:t>
      </w:r>
    </w:p>
    <w:p w14:paraId="3082DD23" w14:textId="77777777" w:rsidR="003F0D5E" w:rsidRDefault="00000000">
      <w:pPr>
        <w:pStyle w:val="ListNumber"/>
      </w:pPr>
      <w:r>
        <w:t>Add CHANGELOG.md and tag releases per phase.</w:t>
      </w:r>
    </w:p>
    <w:p w14:paraId="276A5831" w14:textId="77777777" w:rsidR="003F0D5E" w:rsidRDefault="00000000">
      <w:pPr>
        <w:pStyle w:val="Heading2"/>
      </w:pPr>
      <w:r>
        <w:t>Tests / validation</w:t>
      </w:r>
    </w:p>
    <w:p w14:paraId="35C6066D" w14:textId="77777777" w:rsidR="003F0D5E" w:rsidRDefault="00000000">
      <w:pPr>
        <w:pStyle w:val="ListBullet"/>
      </w:pPr>
      <w:r>
        <w:t>Dry run run_daily.sh from terminal.</w:t>
      </w:r>
    </w:p>
    <w:p w14:paraId="08F14709" w14:textId="77777777" w:rsidR="003F0D5E" w:rsidRDefault="00000000">
      <w:pPr>
        <w:pStyle w:val="ListBullet"/>
      </w:pPr>
      <w:r>
        <w:t>Load launchd plist and verify it triggers (RunAtLoad).</w:t>
      </w:r>
    </w:p>
    <w:p w14:paraId="2B3EEA08" w14:textId="77777777" w:rsidR="003F0D5E" w:rsidRDefault="00000000">
      <w:pPr>
        <w:pStyle w:val="Heading2"/>
      </w:pPr>
      <w:r>
        <w:t>GitHub actions for this phase</w:t>
      </w:r>
    </w:p>
    <w:p w14:paraId="27A4EC81" w14:textId="77777777" w:rsidR="003F0D5E" w:rsidRDefault="00000000">
      <w:r>
        <w:rPr>
          <w:rFonts w:ascii="Courier New" w:hAnsi="Courier New"/>
          <w:sz w:val="19"/>
        </w:rPr>
        <w:t>git checkout -b phase-11</w:t>
      </w:r>
    </w:p>
    <w:p w14:paraId="7D11E228" w14:textId="77777777" w:rsidR="003F0D5E" w:rsidRDefault="00000000">
      <w:r>
        <w:rPr>
          <w:rFonts w:ascii="Courier New" w:hAnsi="Courier New"/>
          <w:sz w:val="19"/>
        </w:rPr>
        <w:t>git add .</w:t>
      </w:r>
    </w:p>
    <w:p w14:paraId="321E1BCF" w14:textId="77777777" w:rsidR="003F0D5E" w:rsidRDefault="00000000">
      <w:r>
        <w:rPr>
          <w:rFonts w:ascii="Courier New" w:hAnsi="Courier New"/>
          <w:sz w:val="19"/>
        </w:rPr>
        <w:t>git commit -m "phase-11: ops packaging, scheduling templates, and release hygiene"</w:t>
      </w:r>
    </w:p>
    <w:p w14:paraId="481D90AB" w14:textId="77777777" w:rsidR="003F0D5E" w:rsidRDefault="00000000">
      <w:r>
        <w:rPr>
          <w:rFonts w:ascii="Courier New" w:hAnsi="Courier New"/>
          <w:sz w:val="19"/>
        </w:rPr>
        <w:lastRenderedPageBreak/>
        <w:t>git push -u origin phase-11</w:t>
      </w:r>
    </w:p>
    <w:p w14:paraId="3143BA00" w14:textId="77777777" w:rsidR="003F0D5E" w:rsidRDefault="003F0D5E"/>
    <w:p w14:paraId="0E436F97" w14:textId="77777777" w:rsidR="003F0D5E" w:rsidRDefault="00000000">
      <w:pPr>
        <w:pStyle w:val="Heading1"/>
      </w:pPr>
      <w:r>
        <w:t>4. Codex Implementation Instructions</w:t>
      </w:r>
    </w:p>
    <w:p w14:paraId="4C1CA250" w14:textId="77777777" w:rsidR="003F0D5E" w:rsidRDefault="00000000">
      <w:pPr>
        <w:pStyle w:val="Heading2"/>
      </w:pPr>
      <w:r>
        <w:t>4.1 How to use this plan with Codex</w:t>
      </w:r>
    </w:p>
    <w:p w14:paraId="018BA238" w14:textId="77777777" w:rsidR="003F0D5E" w:rsidRDefault="00000000">
      <w:pPr>
        <w:pStyle w:val="ListBullet"/>
      </w:pPr>
      <w:r>
        <w:t>Implement exactly one phase per branch.</w:t>
      </w:r>
    </w:p>
    <w:p w14:paraId="64DAF8F0" w14:textId="77777777" w:rsidR="003F0D5E" w:rsidRDefault="00000000">
      <w:pPr>
        <w:pStyle w:val="ListBullet"/>
      </w:pPr>
      <w:r>
        <w:t>Do not start the next phase until the current phase’s tests pass and a PR is merged.</w:t>
      </w:r>
    </w:p>
    <w:p w14:paraId="3F8CEAAD" w14:textId="77777777" w:rsidR="003F0D5E" w:rsidRDefault="00000000">
      <w:pPr>
        <w:pStyle w:val="ListBullet"/>
      </w:pPr>
      <w:r>
        <w:t>Keep functions small and type-annotated; prefer dataclasses for models.</w:t>
      </w:r>
    </w:p>
    <w:p w14:paraId="1C13CBD6" w14:textId="77777777" w:rsidR="003F0D5E" w:rsidRDefault="00000000">
      <w:pPr>
        <w:pStyle w:val="ListBullet"/>
      </w:pPr>
      <w:r>
        <w:t>Use config-driven behaviour; do not hardcode domains or methods.</w:t>
      </w:r>
    </w:p>
    <w:p w14:paraId="3E7F942E" w14:textId="77777777" w:rsidR="003F0D5E" w:rsidRDefault="00000000">
      <w:pPr>
        <w:pStyle w:val="Heading2"/>
      </w:pPr>
      <w:r>
        <w:t>4.2 Checkpoints</w:t>
      </w:r>
    </w:p>
    <w:p w14:paraId="3F646E78" w14:textId="77777777" w:rsidR="003F0D5E" w:rsidRDefault="00000000">
      <w:pPr>
        <w:pStyle w:val="ListBullet"/>
      </w:pPr>
      <w:r>
        <w:t>After Phase 06: extraction + audit is working end-to-end without AI.</w:t>
      </w:r>
    </w:p>
    <w:p w14:paraId="0AEECF8F" w14:textId="77777777" w:rsidR="003F0D5E" w:rsidRDefault="00000000">
      <w:pPr>
        <w:pStyle w:val="ListBullet"/>
      </w:pPr>
      <w:r>
        <w:t>After Phase 08: AI enrichments and caching are working; cloud fallback guarded.</w:t>
      </w:r>
    </w:p>
    <w:p w14:paraId="069D4BE3" w14:textId="77777777" w:rsidR="003F0D5E" w:rsidRDefault="00000000">
      <w:pPr>
        <w:pStyle w:val="ListBullet"/>
      </w:pPr>
      <w:r>
        <w:t>After Phase 09: digest output is produced daily (HTML) and optionally emailed.</w:t>
      </w:r>
    </w:p>
    <w:p w14:paraId="5B74FA03" w14:textId="77777777" w:rsidR="003F0D5E" w:rsidRDefault="00000000">
      <w:pPr>
        <w:pStyle w:val="ListBullet"/>
      </w:pPr>
      <w:r>
        <w:t>After Phase 11: system is operable daily with scheduling and documented runbook.</w:t>
      </w:r>
    </w:p>
    <w:p w14:paraId="31A827EC" w14:textId="77777777" w:rsidR="003F0D5E" w:rsidRDefault="00000000">
      <w:r>
        <w:br w:type="page"/>
      </w:r>
    </w:p>
    <w:p w14:paraId="1B10529E" w14:textId="77777777" w:rsidR="003F0D5E" w:rsidRDefault="00000000">
      <w:pPr>
        <w:pStyle w:val="Heading1"/>
      </w:pPr>
      <w:r>
        <w:lastRenderedPageBreak/>
        <w:t>Addendum (v1.1) — GitHub Repository Naming and Phase 00 Bootstrap (Tailored)</w:t>
      </w:r>
    </w:p>
    <w:p w14:paraId="5C3E2E9F" w14:textId="77777777" w:rsidR="003F0D5E" w:rsidRDefault="00000000">
      <w:r>
        <w:t>This addendum updates the implementation plan with a recommended public GitHub repository name, and provides an exact Phase 00 bootstrap sequence tailored to your local workspace path.</w:t>
      </w:r>
    </w:p>
    <w:p w14:paraId="588F5E94" w14:textId="77777777" w:rsidR="003F0D5E" w:rsidRDefault="00000000">
      <w:pPr>
        <w:pStyle w:val="Heading2"/>
      </w:pPr>
      <w:r>
        <w:t>A1. Recommended repository name</w:t>
      </w:r>
    </w:p>
    <w:p w14:paraId="0F2C4549" w14:textId="77777777" w:rsidR="003F0D5E" w:rsidRDefault="00000000">
      <w:r>
        <w:t>Recommended repo name (GitHub-friendly):</w:t>
      </w:r>
    </w:p>
    <w:p w14:paraId="306ABC1D" w14:textId="77777777" w:rsidR="003F0D5E" w:rsidRDefault="00000000">
      <w:pPr>
        <w:pStyle w:val="ListBullet"/>
      </w:pPr>
      <w:r>
        <w:t>Option A (recommended): lloyds-market-news-digest</w:t>
      </w:r>
    </w:p>
    <w:p w14:paraId="09BF8007" w14:textId="77777777" w:rsidR="003F0D5E" w:rsidRDefault="00000000">
      <w:pPr>
        <w:pStyle w:val="ListBullet"/>
      </w:pPr>
      <w:r>
        <w:t>Option B: lloyds-insurance-news-digest</w:t>
      </w:r>
    </w:p>
    <w:p w14:paraId="129F37B4" w14:textId="77777777" w:rsidR="003F0D5E" w:rsidRDefault="00000000">
      <w:pPr>
        <w:pStyle w:val="ListBullet"/>
      </w:pPr>
      <w:r>
        <w:t>Option C: london-lloyds-news-digest</w:t>
      </w:r>
    </w:p>
    <w:p w14:paraId="0128BFD9" w14:textId="77777777" w:rsidR="003F0D5E" w:rsidRDefault="00000000">
      <w:r>
        <w:t>Rationale: GitHub repos typically use lowercase with hyphens; it is shorter, easy to type, and reads well in URLs.</w:t>
      </w:r>
    </w:p>
    <w:p w14:paraId="135497F0" w14:textId="77777777" w:rsidR="003F0D5E" w:rsidRDefault="00000000">
      <w:pPr>
        <w:pStyle w:val="Heading2"/>
      </w:pPr>
      <w:r>
        <w:t>A2. Your local workspace</w:t>
      </w:r>
    </w:p>
    <w:p w14:paraId="2F559D31" w14:textId="77777777" w:rsidR="003F0D5E" w:rsidRDefault="00000000">
      <w:pPr>
        <w:pStyle w:val="ListBullet"/>
      </w:pPr>
      <w:r>
        <w:t>Base folder: /Users/poovannanrajendran/Documents/GitHub</w:t>
      </w:r>
    </w:p>
    <w:p w14:paraId="027C3F54" w14:textId="77777777" w:rsidR="003F0D5E" w:rsidRDefault="00000000">
      <w:pPr>
        <w:pStyle w:val="ListBullet"/>
      </w:pPr>
      <w:r>
        <w:t>Conda environment name: 314</w:t>
      </w:r>
    </w:p>
    <w:p w14:paraId="73961F2A" w14:textId="77777777" w:rsidR="003F0D5E" w:rsidRDefault="00000000">
      <w:pPr>
        <w:pStyle w:val="Heading2"/>
      </w:pPr>
      <w:r>
        <w:t>A3. Phase 00 bootstrap — exact command sequence</w:t>
      </w:r>
    </w:p>
    <w:p w14:paraId="613685CE" w14:textId="77777777" w:rsidR="003F0D5E" w:rsidRDefault="00000000">
      <w:r>
        <w:t>Use the following commands to create the repo folder locally, initialise Git, and push to your GitHub account (public repository). Replace the repo name if you choose Option B/C.</w:t>
      </w:r>
    </w:p>
    <w:p w14:paraId="03B82C72" w14:textId="77777777" w:rsidR="003F0D5E" w:rsidRDefault="00000000">
      <w:r>
        <w:rPr>
          <w:rFonts w:ascii="Courier New" w:hAnsi="Courier New"/>
          <w:sz w:val="19"/>
        </w:rPr>
        <w:t># 0) Choose repo name</w:t>
      </w:r>
    </w:p>
    <w:p w14:paraId="4B8DC783" w14:textId="77777777" w:rsidR="003F0D5E" w:rsidRDefault="00000000">
      <w:r>
        <w:rPr>
          <w:rFonts w:ascii="Courier New" w:hAnsi="Courier New"/>
          <w:sz w:val="19"/>
        </w:rPr>
        <w:t>REPO="lloyds-market-news-digest"</w:t>
      </w:r>
    </w:p>
    <w:p w14:paraId="192BCBFA" w14:textId="77777777" w:rsidR="003F0D5E" w:rsidRDefault="003F0D5E"/>
    <w:p w14:paraId="403CF210" w14:textId="77777777" w:rsidR="003F0D5E" w:rsidRDefault="00000000">
      <w:r>
        <w:rPr>
          <w:rFonts w:ascii="Courier New" w:hAnsi="Courier New"/>
          <w:sz w:val="19"/>
        </w:rPr>
        <w:t># 1) Create local folder</w:t>
      </w:r>
    </w:p>
    <w:p w14:paraId="7D1F2B26" w14:textId="77777777" w:rsidR="003F0D5E" w:rsidRDefault="00000000">
      <w:r>
        <w:rPr>
          <w:rFonts w:ascii="Courier New" w:hAnsi="Courier New"/>
          <w:sz w:val="19"/>
        </w:rPr>
        <w:t>cd /Users/poovannanrajendran/Documents/GitHub</w:t>
      </w:r>
    </w:p>
    <w:p w14:paraId="2FC73AC1" w14:textId="77777777" w:rsidR="003F0D5E" w:rsidRDefault="00000000">
      <w:r>
        <w:rPr>
          <w:rFonts w:ascii="Courier New" w:hAnsi="Courier New"/>
          <w:sz w:val="19"/>
        </w:rPr>
        <w:t>mkdir -p "$REPO"</w:t>
      </w:r>
    </w:p>
    <w:p w14:paraId="0925D1D0" w14:textId="77777777" w:rsidR="003F0D5E" w:rsidRDefault="00000000">
      <w:r>
        <w:rPr>
          <w:rFonts w:ascii="Courier New" w:hAnsi="Courier New"/>
          <w:sz w:val="19"/>
        </w:rPr>
        <w:t>cd "$REPO"</w:t>
      </w:r>
    </w:p>
    <w:p w14:paraId="0AEEC7EC" w14:textId="77777777" w:rsidR="003F0D5E" w:rsidRDefault="003F0D5E"/>
    <w:p w14:paraId="0578546C" w14:textId="77777777" w:rsidR="003F0D5E" w:rsidRDefault="00000000">
      <w:r>
        <w:rPr>
          <w:rFonts w:ascii="Courier New" w:hAnsi="Courier New"/>
          <w:sz w:val="19"/>
        </w:rPr>
        <w:t># 2) Initialise git + main branch</w:t>
      </w:r>
    </w:p>
    <w:p w14:paraId="744B62BC" w14:textId="77777777" w:rsidR="003F0D5E" w:rsidRDefault="00000000">
      <w:r>
        <w:rPr>
          <w:rFonts w:ascii="Courier New" w:hAnsi="Courier New"/>
          <w:sz w:val="19"/>
        </w:rPr>
        <w:t>git init</w:t>
      </w:r>
    </w:p>
    <w:p w14:paraId="0B17CCA6" w14:textId="77777777" w:rsidR="003F0D5E" w:rsidRDefault="00000000">
      <w:r>
        <w:rPr>
          <w:rFonts w:ascii="Courier New" w:hAnsi="Courier New"/>
          <w:sz w:val="19"/>
        </w:rPr>
        <w:t>git checkout -b main</w:t>
      </w:r>
    </w:p>
    <w:p w14:paraId="2B12A3A5" w14:textId="77777777" w:rsidR="003F0D5E" w:rsidRDefault="003F0D5E"/>
    <w:p w14:paraId="051CB248" w14:textId="77777777" w:rsidR="003F0D5E" w:rsidRDefault="00000000">
      <w:r>
        <w:rPr>
          <w:rFonts w:ascii="Courier New" w:hAnsi="Courier New"/>
          <w:sz w:val="19"/>
        </w:rPr>
        <w:t># 3) Add baseline files/folders (Phase 00)</w:t>
      </w:r>
    </w:p>
    <w:p w14:paraId="38F0369E" w14:textId="77777777" w:rsidR="003F0D5E" w:rsidRDefault="00000000">
      <w:r>
        <w:rPr>
          <w:rFonts w:ascii="Courier New" w:hAnsi="Courier New"/>
          <w:sz w:val="19"/>
        </w:rPr>
        <w:lastRenderedPageBreak/>
        <w:t>mkdir -p src/lloyds_digest/{cli,core,discovery,fetchers,extractors,scoring,ai/prompts,storage,reporting} \</w:t>
      </w:r>
    </w:p>
    <w:p w14:paraId="726C29A8" w14:textId="77777777" w:rsidR="003F0D5E" w:rsidRDefault="00000000">
      <w:r>
        <w:rPr>
          <w:rFonts w:ascii="Courier New" w:hAnsi="Courier New"/>
          <w:sz w:val="19"/>
        </w:rPr>
        <w:t xml:space="preserve">         scripts migrations output logs tests docs</w:t>
      </w:r>
    </w:p>
    <w:p w14:paraId="3A86FF34" w14:textId="77777777" w:rsidR="003F0D5E" w:rsidRDefault="00000000">
      <w:r>
        <w:rPr>
          <w:rFonts w:ascii="Courier New" w:hAnsi="Courier New"/>
          <w:sz w:val="19"/>
        </w:rPr>
        <w:t>touch src/lloyds_digest/__init__.py</w:t>
      </w:r>
    </w:p>
    <w:p w14:paraId="67F93A64" w14:textId="77777777" w:rsidR="003F0D5E" w:rsidRDefault="00000000">
      <w:r>
        <w:rPr>
          <w:rFonts w:ascii="Courier New" w:hAnsi="Courier New"/>
          <w:sz w:val="19"/>
        </w:rPr>
        <w:t>printf ".env\noutput/\nlogs/\n.DS_Store\n" &gt; .gitignore</w:t>
      </w:r>
    </w:p>
    <w:p w14:paraId="5F41F9A0" w14:textId="77777777" w:rsidR="003F0D5E" w:rsidRDefault="003F0D5E"/>
    <w:p w14:paraId="01124D2A" w14:textId="77777777" w:rsidR="003F0D5E" w:rsidRDefault="00000000">
      <w:r>
        <w:rPr>
          <w:rFonts w:ascii="Courier New" w:hAnsi="Courier New"/>
          <w:sz w:val="19"/>
        </w:rPr>
        <w:t># 4) Add a minimal README</w:t>
      </w:r>
    </w:p>
    <w:p w14:paraId="3626F629" w14:textId="77777777" w:rsidR="003F0D5E" w:rsidRDefault="00000000">
      <w:r>
        <w:rPr>
          <w:rFonts w:ascii="Courier New" w:hAnsi="Courier New"/>
          <w:sz w:val="19"/>
        </w:rPr>
        <w:t>cat &gt; README.md &lt;&lt;'EOF'</w:t>
      </w:r>
    </w:p>
    <w:p w14:paraId="0FBE5BB0" w14:textId="77777777" w:rsidR="003F0D5E" w:rsidRDefault="00000000">
      <w:r>
        <w:rPr>
          <w:rFonts w:ascii="Courier New" w:hAnsi="Courier New"/>
          <w:sz w:val="19"/>
        </w:rPr>
        <w:t># Lloyd’s Market News Digest</w:t>
      </w:r>
    </w:p>
    <w:p w14:paraId="14D0373F" w14:textId="77777777" w:rsidR="003F0D5E" w:rsidRDefault="003F0D5E"/>
    <w:p w14:paraId="12E42A3B" w14:textId="77777777" w:rsidR="003F0D5E" w:rsidRDefault="00000000">
      <w:r>
        <w:rPr>
          <w:rFonts w:ascii="Courier New" w:hAnsi="Courier New"/>
          <w:sz w:val="19"/>
        </w:rPr>
        <w:t>Local-first news discovery + extraction + AI scoring + HTML/email digest for London Lloyd’s Market.</w:t>
      </w:r>
    </w:p>
    <w:p w14:paraId="5634D1B4" w14:textId="77777777" w:rsidR="003F0D5E" w:rsidRDefault="003F0D5E"/>
    <w:p w14:paraId="435DD00A" w14:textId="77777777" w:rsidR="003F0D5E" w:rsidRDefault="00000000">
      <w:r>
        <w:rPr>
          <w:rFonts w:ascii="Courier New" w:hAnsi="Courier New"/>
          <w:sz w:val="19"/>
        </w:rPr>
        <w:t>## Quickstart (Phase 00)</w:t>
      </w:r>
    </w:p>
    <w:p w14:paraId="0102EDD2" w14:textId="77777777" w:rsidR="003F0D5E" w:rsidRDefault="00000000">
      <w:r>
        <w:rPr>
          <w:rFonts w:ascii="Courier New" w:hAnsi="Courier New"/>
          <w:sz w:val="19"/>
        </w:rPr>
        <w:t>1. Create a Conda env named `314` with Python 3.14</w:t>
      </w:r>
    </w:p>
    <w:p w14:paraId="686A5120" w14:textId="77777777" w:rsidR="003F0D5E" w:rsidRDefault="00000000">
      <w:r>
        <w:rPr>
          <w:rFonts w:ascii="Courier New" w:hAnsi="Courier New"/>
          <w:sz w:val="19"/>
        </w:rPr>
        <w:t>2. Copy `.env.example` to `.env` and fill values</w:t>
      </w:r>
    </w:p>
    <w:p w14:paraId="51B72F89" w14:textId="77777777" w:rsidR="003F0D5E" w:rsidRDefault="00000000">
      <w:r>
        <w:rPr>
          <w:rFonts w:ascii="Courier New" w:hAnsi="Courier New"/>
          <w:sz w:val="19"/>
        </w:rPr>
        <w:t>3. Run: `python -m lloyds_digest.cli.app --help` (added in Phase 01)</w:t>
      </w:r>
    </w:p>
    <w:p w14:paraId="7BA78A2F" w14:textId="77777777" w:rsidR="003F0D5E" w:rsidRDefault="00000000">
      <w:r>
        <w:rPr>
          <w:rFonts w:ascii="Courier New" w:hAnsi="Courier New"/>
          <w:sz w:val="19"/>
        </w:rPr>
        <w:t>EOF</w:t>
      </w:r>
    </w:p>
    <w:p w14:paraId="656D3119" w14:textId="77777777" w:rsidR="003F0D5E" w:rsidRDefault="003F0D5E"/>
    <w:p w14:paraId="290167DF" w14:textId="77777777" w:rsidR="003F0D5E" w:rsidRDefault="00000000">
      <w:r>
        <w:rPr>
          <w:rFonts w:ascii="Courier New" w:hAnsi="Courier New"/>
          <w:sz w:val="19"/>
        </w:rPr>
        <w:t># 5) Add .env.example (safe placeholders)</w:t>
      </w:r>
    </w:p>
    <w:p w14:paraId="35FA9D0B" w14:textId="77777777" w:rsidR="003F0D5E" w:rsidRDefault="00000000">
      <w:r>
        <w:rPr>
          <w:rFonts w:ascii="Courier New" w:hAnsi="Courier New"/>
          <w:sz w:val="19"/>
        </w:rPr>
        <w:t>cat &gt; .env.example &lt;&lt;'EOF'</w:t>
      </w:r>
    </w:p>
    <w:p w14:paraId="6A679053" w14:textId="77777777" w:rsidR="003F0D5E" w:rsidRDefault="00000000">
      <w:r>
        <w:rPr>
          <w:rFonts w:ascii="Courier New" w:hAnsi="Courier New"/>
          <w:sz w:val="19"/>
        </w:rPr>
        <w:t>MONGODB_URI="mongodb+srv://&lt;user&gt;:&lt;pass&gt;@&lt;cluster&gt;/&lt;db&gt;?retryWrites=true&amp;w=majority"</w:t>
      </w:r>
    </w:p>
    <w:p w14:paraId="2218BE7C" w14:textId="77777777" w:rsidR="003F0D5E" w:rsidRDefault="00000000">
      <w:r>
        <w:rPr>
          <w:rFonts w:ascii="Courier New" w:hAnsi="Courier New"/>
          <w:sz w:val="19"/>
        </w:rPr>
        <w:t>MONGO_DB_NAME="lloyds_digest_raw"</w:t>
      </w:r>
    </w:p>
    <w:p w14:paraId="2A5057F7" w14:textId="77777777" w:rsidR="003F0D5E" w:rsidRDefault="00000000">
      <w:r>
        <w:rPr>
          <w:rFonts w:ascii="Courier New" w:hAnsi="Courier New"/>
          <w:sz w:val="19"/>
        </w:rPr>
        <w:t>POSTGRES_HOST=localhost</w:t>
      </w:r>
    </w:p>
    <w:p w14:paraId="674B6C0E" w14:textId="77777777" w:rsidR="003F0D5E" w:rsidRDefault="00000000">
      <w:r>
        <w:rPr>
          <w:rFonts w:ascii="Courier New" w:hAnsi="Courier New"/>
          <w:sz w:val="19"/>
        </w:rPr>
        <w:t>POSTGRES_PORT=5432</w:t>
      </w:r>
    </w:p>
    <w:p w14:paraId="537D404F" w14:textId="77777777" w:rsidR="003F0D5E" w:rsidRDefault="00000000">
      <w:r>
        <w:rPr>
          <w:rFonts w:ascii="Courier New" w:hAnsi="Courier New"/>
          <w:sz w:val="19"/>
        </w:rPr>
        <w:t>POSTGRES_DB=lloyds_digest</w:t>
      </w:r>
    </w:p>
    <w:p w14:paraId="0718EDC5" w14:textId="77777777" w:rsidR="003F0D5E" w:rsidRDefault="00000000">
      <w:r>
        <w:rPr>
          <w:rFonts w:ascii="Courier New" w:hAnsi="Courier New"/>
          <w:sz w:val="19"/>
        </w:rPr>
        <w:t>POSTGRES_USER=postgres</w:t>
      </w:r>
    </w:p>
    <w:p w14:paraId="62665497" w14:textId="77777777" w:rsidR="003F0D5E" w:rsidRDefault="00000000">
      <w:r>
        <w:rPr>
          <w:rFonts w:ascii="Courier New" w:hAnsi="Courier New"/>
          <w:sz w:val="19"/>
        </w:rPr>
        <w:t>POSTGRES_PASSWORD=postgres</w:t>
      </w:r>
    </w:p>
    <w:p w14:paraId="0AC7FD46" w14:textId="77777777" w:rsidR="003F0D5E" w:rsidRDefault="00000000">
      <w:r>
        <w:rPr>
          <w:rFonts w:ascii="Courier New" w:hAnsi="Courier New"/>
          <w:sz w:val="19"/>
        </w:rPr>
        <w:t>OUTPUT_DIR=./output</w:t>
      </w:r>
    </w:p>
    <w:p w14:paraId="354C26CB" w14:textId="77777777" w:rsidR="003F0D5E" w:rsidRDefault="00000000">
      <w:r>
        <w:rPr>
          <w:rFonts w:ascii="Courier New" w:hAnsi="Courier New"/>
          <w:sz w:val="19"/>
        </w:rPr>
        <w:lastRenderedPageBreak/>
        <w:t>LOG_DIR=./logs</w:t>
      </w:r>
    </w:p>
    <w:p w14:paraId="457914B6" w14:textId="77777777" w:rsidR="003F0D5E" w:rsidRDefault="00000000">
      <w:r>
        <w:rPr>
          <w:rFonts w:ascii="Courier New" w:hAnsi="Courier New"/>
          <w:sz w:val="19"/>
        </w:rPr>
        <w:t>SMTP_ENABLED=false</w:t>
      </w:r>
    </w:p>
    <w:p w14:paraId="511C5139" w14:textId="77777777" w:rsidR="003F0D5E" w:rsidRDefault="00000000">
      <w:r>
        <w:rPr>
          <w:rFonts w:ascii="Courier New" w:hAnsi="Courier New"/>
          <w:sz w:val="19"/>
        </w:rPr>
        <w:t>OLLAMA_HOST=http://localhost:11434</w:t>
      </w:r>
    </w:p>
    <w:p w14:paraId="4664E002" w14:textId="77777777" w:rsidR="003F0D5E" w:rsidRDefault="00000000">
      <w:r>
        <w:rPr>
          <w:rFonts w:ascii="Courier New" w:hAnsi="Courier New"/>
          <w:sz w:val="19"/>
        </w:rPr>
        <w:t>OLLAMA_RELEVANCE_MODEL=qwen3:14b</w:t>
      </w:r>
    </w:p>
    <w:p w14:paraId="26F28093" w14:textId="77777777" w:rsidR="003F0D5E" w:rsidRDefault="00000000">
      <w:r>
        <w:rPr>
          <w:rFonts w:ascii="Courier New" w:hAnsi="Courier New"/>
          <w:sz w:val="19"/>
        </w:rPr>
        <w:t>OLLAMA_SUMMARY_MODEL=qwen2.5-coder:latest</w:t>
      </w:r>
    </w:p>
    <w:p w14:paraId="403B44B2" w14:textId="77777777" w:rsidR="003F0D5E" w:rsidRDefault="00000000">
      <w:r>
        <w:rPr>
          <w:rFonts w:ascii="Courier New" w:hAnsi="Courier New"/>
          <w:sz w:val="19"/>
        </w:rPr>
        <w:t>EOF</w:t>
      </w:r>
    </w:p>
    <w:p w14:paraId="3CC72A78" w14:textId="77777777" w:rsidR="003F0D5E" w:rsidRDefault="003F0D5E"/>
    <w:p w14:paraId="3FB51436" w14:textId="77777777" w:rsidR="003F0D5E" w:rsidRDefault="00000000">
      <w:r>
        <w:rPr>
          <w:rFonts w:ascii="Courier New" w:hAnsi="Courier New"/>
          <w:sz w:val="19"/>
        </w:rPr>
        <w:t># 6) First commit (Phase 00)</w:t>
      </w:r>
    </w:p>
    <w:p w14:paraId="20D5348F" w14:textId="77777777" w:rsidR="003F0D5E" w:rsidRDefault="00000000">
      <w:r>
        <w:rPr>
          <w:rFonts w:ascii="Courier New" w:hAnsi="Courier New"/>
          <w:sz w:val="19"/>
        </w:rPr>
        <w:t>git add .</w:t>
      </w:r>
    </w:p>
    <w:p w14:paraId="2E4E1CBB" w14:textId="77777777" w:rsidR="003F0D5E" w:rsidRDefault="00000000">
      <w:r>
        <w:rPr>
          <w:rFonts w:ascii="Courier New" w:hAnsi="Courier New"/>
          <w:sz w:val="19"/>
        </w:rPr>
        <w:t>git commit -m "phase-00: bootstrap repo scaffolding"</w:t>
      </w:r>
    </w:p>
    <w:p w14:paraId="05B0F00E" w14:textId="77777777" w:rsidR="003F0D5E" w:rsidRDefault="003F0D5E"/>
    <w:p w14:paraId="6FF5EC73" w14:textId="77777777" w:rsidR="003F0D5E" w:rsidRDefault="00000000">
      <w:r>
        <w:rPr>
          <w:rFonts w:ascii="Courier New" w:hAnsi="Courier New"/>
          <w:sz w:val="19"/>
        </w:rPr>
        <w:t># 7) Create the GitHub repo (public) and set remote</w:t>
      </w:r>
    </w:p>
    <w:p w14:paraId="487CEDCA" w14:textId="77777777" w:rsidR="003F0D5E" w:rsidRDefault="00000000">
      <w:r>
        <w:rPr>
          <w:rFonts w:ascii="Courier New" w:hAnsi="Courier New"/>
          <w:sz w:val="19"/>
        </w:rPr>
        <w:t># Option 1 (recommended): GitHub CLI (gh) if installed and authenticated:</w:t>
      </w:r>
    </w:p>
    <w:p w14:paraId="7BBB3B84" w14:textId="77777777" w:rsidR="003F0D5E" w:rsidRDefault="00000000">
      <w:r>
        <w:rPr>
          <w:rFonts w:ascii="Courier New" w:hAnsi="Courier New"/>
          <w:sz w:val="19"/>
        </w:rPr>
        <w:t># gh repo create poovannanrajendran/$REPO --public --source=. --remote=origin --push</w:t>
      </w:r>
    </w:p>
    <w:p w14:paraId="58E72EB0" w14:textId="77777777" w:rsidR="003F0D5E" w:rsidRDefault="00000000">
      <w:r>
        <w:rPr>
          <w:rFonts w:ascii="Courier New" w:hAnsi="Courier New"/>
          <w:sz w:val="19"/>
        </w:rPr>
        <w:t>#</w:t>
      </w:r>
    </w:p>
    <w:p w14:paraId="37F6F9D1" w14:textId="77777777" w:rsidR="003F0D5E" w:rsidRDefault="00000000">
      <w:r>
        <w:rPr>
          <w:rFonts w:ascii="Courier New" w:hAnsi="Courier New"/>
          <w:sz w:val="19"/>
        </w:rPr>
        <w:t># Option 2: Create repo in the GitHub UI, then:</w:t>
      </w:r>
    </w:p>
    <w:p w14:paraId="18DAA5A3" w14:textId="77777777" w:rsidR="003F0D5E" w:rsidRDefault="00000000">
      <w:r>
        <w:rPr>
          <w:rFonts w:ascii="Courier New" w:hAnsi="Courier New"/>
          <w:sz w:val="19"/>
        </w:rPr>
        <w:t># git remote add origin git@github.com:poovannanrajendran/$REPO.git</w:t>
      </w:r>
    </w:p>
    <w:p w14:paraId="17112879" w14:textId="77777777" w:rsidR="003F0D5E" w:rsidRDefault="00000000">
      <w:r>
        <w:rPr>
          <w:rFonts w:ascii="Courier New" w:hAnsi="Courier New"/>
          <w:sz w:val="19"/>
        </w:rPr>
        <w:t># git push -u origin main</w:t>
      </w:r>
    </w:p>
    <w:p w14:paraId="084A5DA9" w14:textId="77777777" w:rsidR="003F0D5E" w:rsidRDefault="003F0D5E"/>
    <w:p w14:paraId="27F7DC9C" w14:textId="77777777" w:rsidR="003F0D5E" w:rsidRDefault="00000000">
      <w:pPr>
        <w:pStyle w:val="Heading2"/>
      </w:pPr>
      <w:r>
        <w:t>A4. Branching + commit pattern per phase</w:t>
      </w:r>
    </w:p>
    <w:p w14:paraId="6AD719B2" w14:textId="77777777" w:rsidR="003F0D5E" w:rsidRDefault="00000000">
      <w:r>
        <w:t>From Phase 01 onwards, create one branch per phase and push it:</w:t>
      </w:r>
    </w:p>
    <w:p w14:paraId="5901B760" w14:textId="77777777" w:rsidR="003F0D5E" w:rsidRDefault="00000000">
      <w:r>
        <w:rPr>
          <w:rFonts w:ascii="Courier New" w:hAnsi="Courier New"/>
          <w:sz w:val="19"/>
        </w:rPr>
        <w:t>git checkout -b phase-01</w:t>
      </w:r>
    </w:p>
    <w:p w14:paraId="31E4C581" w14:textId="77777777" w:rsidR="003F0D5E" w:rsidRDefault="00000000">
      <w:r>
        <w:rPr>
          <w:rFonts w:ascii="Courier New" w:hAnsi="Courier New"/>
          <w:sz w:val="19"/>
        </w:rPr>
        <w:t># ...implement phase 01...</w:t>
      </w:r>
    </w:p>
    <w:p w14:paraId="3079A15C" w14:textId="77777777" w:rsidR="003F0D5E" w:rsidRDefault="00000000">
      <w:r>
        <w:rPr>
          <w:rFonts w:ascii="Courier New" w:hAnsi="Courier New"/>
          <w:sz w:val="19"/>
        </w:rPr>
        <w:t>git add .</w:t>
      </w:r>
    </w:p>
    <w:p w14:paraId="45300270" w14:textId="77777777" w:rsidR="003F0D5E" w:rsidRDefault="00000000">
      <w:r>
        <w:rPr>
          <w:rFonts w:ascii="Courier New" w:hAnsi="Courier New"/>
          <w:sz w:val="19"/>
        </w:rPr>
        <w:t>git commit -m "phase-01: add CLI, config loader, and core models"</w:t>
      </w:r>
    </w:p>
    <w:p w14:paraId="5DDA6F7B" w14:textId="77777777" w:rsidR="003F0D5E" w:rsidRDefault="00000000">
      <w:r>
        <w:rPr>
          <w:rFonts w:ascii="Courier New" w:hAnsi="Courier New"/>
          <w:sz w:val="19"/>
        </w:rPr>
        <w:t>git push -u origin phase-01</w:t>
      </w:r>
    </w:p>
    <w:p w14:paraId="1FF3B7FF" w14:textId="77777777" w:rsidR="003F0D5E" w:rsidRDefault="00000000">
      <w:r>
        <w:rPr>
          <w:rFonts w:ascii="Courier New" w:hAnsi="Courier New"/>
          <w:sz w:val="19"/>
        </w:rPr>
        <w:t># Open PR -&gt; merge to main</w:t>
      </w:r>
    </w:p>
    <w:p w14:paraId="63E68435" w14:textId="77777777" w:rsidR="003F0D5E" w:rsidRDefault="003F0D5E"/>
    <w:p w14:paraId="1D6AC58A" w14:textId="77777777" w:rsidR="003F0D5E" w:rsidRDefault="00000000">
      <w:pPr>
        <w:pStyle w:val="Heading2"/>
      </w:pPr>
      <w:r>
        <w:lastRenderedPageBreak/>
        <w:t>A5. Tagging each phase completion</w:t>
      </w:r>
    </w:p>
    <w:p w14:paraId="24290245" w14:textId="77777777" w:rsidR="003F0D5E" w:rsidRDefault="00000000">
      <w:r>
        <w:rPr>
          <w:rFonts w:ascii="Courier New" w:hAnsi="Courier New"/>
          <w:sz w:val="19"/>
        </w:rPr>
        <w:t>git checkout main</w:t>
      </w:r>
    </w:p>
    <w:p w14:paraId="5448E150" w14:textId="77777777" w:rsidR="003F0D5E" w:rsidRDefault="00000000">
      <w:r>
        <w:rPr>
          <w:rFonts w:ascii="Courier New" w:hAnsi="Courier New"/>
          <w:sz w:val="19"/>
        </w:rPr>
        <w:t>git pull</w:t>
      </w:r>
    </w:p>
    <w:p w14:paraId="0AF8A883" w14:textId="77777777" w:rsidR="003F0D5E" w:rsidRDefault="00000000">
      <w:r>
        <w:rPr>
          <w:rFonts w:ascii="Courier New" w:hAnsi="Courier New"/>
          <w:sz w:val="19"/>
        </w:rPr>
        <w:t>git tag -a v0.1.0 -m "Phase 01 complete"</w:t>
      </w:r>
    </w:p>
    <w:p w14:paraId="00655308" w14:textId="77777777" w:rsidR="003F0D5E" w:rsidRDefault="00000000">
      <w:r>
        <w:rPr>
          <w:rFonts w:ascii="Courier New" w:hAnsi="Courier New"/>
          <w:sz w:val="19"/>
        </w:rPr>
        <w:t>git push origin --tags</w:t>
      </w:r>
    </w:p>
    <w:p w14:paraId="4A2EF82D" w14:textId="77777777" w:rsidR="003F0D5E" w:rsidRDefault="003F0D5E"/>
    <w:sectPr w:rsidR="003F0D5E" w:rsidSect="00034616">
      <w:footerReference w:type="default" r:id="rId8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DFD4F" w14:textId="77777777" w:rsidR="00FA12A6" w:rsidRDefault="00FA12A6">
      <w:pPr>
        <w:spacing w:after="0" w:line="240" w:lineRule="auto"/>
      </w:pPr>
      <w:r>
        <w:separator/>
      </w:r>
    </w:p>
  </w:endnote>
  <w:endnote w:type="continuationSeparator" w:id="0">
    <w:p w14:paraId="136C18E4" w14:textId="77777777" w:rsidR="00FA12A6" w:rsidRDefault="00FA12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CC27A" w14:textId="77777777" w:rsidR="003F0D5E" w:rsidRDefault="00000000">
    <w:pPr>
      <w:pStyle w:val="Footer"/>
      <w:jc w:val="center"/>
    </w:pPr>
    <w:r>
      <w:rPr>
        <w:sz w:val="18"/>
      </w:rPr>
      <w:t>Implementation Plan — Lloyd’s Market News Digest (Codex) — v1.1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00B12" w14:textId="77777777" w:rsidR="00FA12A6" w:rsidRDefault="00FA12A6">
      <w:pPr>
        <w:spacing w:after="0" w:line="240" w:lineRule="auto"/>
      </w:pPr>
      <w:r>
        <w:separator/>
      </w:r>
    </w:p>
  </w:footnote>
  <w:footnote w:type="continuationSeparator" w:id="0">
    <w:p w14:paraId="7C400242" w14:textId="77777777" w:rsidR="00FA12A6" w:rsidRDefault="00FA12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4507205">
    <w:abstractNumId w:val="8"/>
  </w:num>
  <w:num w:numId="2" w16cid:durableId="1064794441">
    <w:abstractNumId w:val="6"/>
  </w:num>
  <w:num w:numId="3" w16cid:durableId="1640724740">
    <w:abstractNumId w:val="5"/>
  </w:num>
  <w:num w:numId="4" w16cid:durableId="1956475875">
    <w:abstractNumId w:val="4"/>
  </w:num>
  <w:num w:numId="5" w16cid:durableId="1575814849">
    <w:abstractNumId w:val="7"/>
  </w:num>
  <w:num w:numId="6" w16cid:durableId="605500343">
    <w:abstractNumId w:val="3"/>
  </w:num>
  <w:num w:numId="7" w16cid:durableId="62416434">
    <w:abstractNumId w:val="2"/>
  </w:num>
  <w:num w:numId="8" w16cid:durableId="1021081227">
    <w:abstractNumId w:val="1"/>
  </w:num>
  <w:num w:numId="9" w16cid:durableId="667946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0D5E"/>
    <w:rsid w:val="006D0537"/>
    <w:rsid w:val="00AA1D8D"/>
    <w:rsid w:val="00B47730"/>
    <w:rsid w:val="00BA348D"/>
    <w:rsid w:val="00CB0664"/>
    <w:rsid w:val="00FA12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C0382E"/>
  <w14:defaultImageDpi w14:val="300"/>
  <w15:docId w15:val="{9318FC51-F377-3E48-97D6-FC3A5FAE9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2764</Words>
  <Characters>15758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Poovannan Rajendran</cp:lastModifiedBy>
  <cp:revision>2</cp:revision>
  <dcterms:created xsi:type="dcterms:W3CDTF">2013-12-23T23:15:00Z</dcterms:created>
  <dcterms:modified xsi:type="dcterms:W3CDTF">2026-01-25T19:18:00Z</dcterms:modified>
  <cp:category/>
</cp:coreProperties>
</file>